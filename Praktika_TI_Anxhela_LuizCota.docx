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EED0" w14:textId="77777777" w:rsidR="000C4AC2" w:rsidRDefault="000C4AC2" w:rsidP="00852E8B">
      <w:pPr>
        <w:rPr>
          <w:sz w:val="26"/>
        </w:rPr>
      </w:pPr>
    </w:p>
    <w:p w14:paraId="5E51E617" w14:textId="77777777" w:rsidR="000C4AC2" w:rsidRPr="006D67BD" w:rsidRDefault="000C4AC2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6D67BD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07043" wp14:editId="471FA364">
                <wp:simplePos x="0" y="0"/>
                <wp:positionH relativeFrom="column">
                  <wp:posOffset>4813935</wp:posOffset>
                </wp:positionH>
                <wp:positionV relativeFrom="paragraph">
                  <wp:posOffset>169545</wp:posOffset>
                </wp:positionV>
                <wp:extent cx="1219200" cy="696595"/>
                <wp:effectExtent l="0" t="0" r="0" b="825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5C846E" w14:textId="77777777" w:rsidR="000C4AC2" w:rsidRDefault="000C4AC2" w:rsidP="000C4AC2"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5B837AE9" wp14:editId="5E0F33C7">
                                  <wp:extent cx="960120" cy="541020"/>
                                  <wp:effectExtent l="0" t="0" r="0" b="0"/>
                                  <wp:docPr id="2" name="Picture 2" descr="logo_shkenca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5" descr="logo_shkenca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0120" cy="541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40704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79.05pt;margin-top:13.35pt;width:96pt;height:5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" filled="f" stroked="f">
                <v:textbox>
                  <w:txbxContent>
                    <w:p w14:paraId="235C846E" w14:textId="77777777" w:rsidR="000C4AC2" w:rsidRDefault="000C4AC2" w:rsidP="000C4AC2"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5B837AE9" wp14:editId="5E0F33C7">
                            <wp:extent cx="960120" cy="541020"/>
                            <wp:effectExtent l="0" t="0" r="0" b="0"/>
                            <wp:docPr id="2" name="Picture 2" descr="logo_shkenca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5" descr="logo_shkenca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0120" cy="541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D67BD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CC0022" wp14:editId="642DD2CB">
                <wp:simplePos x="0" y="0"/>
                <wp:positionH relativeFrom="column">
                  <wp:posOffset>-76200</wp:posOffset>
                </wp:positionH>
                <wp:positionV relativeFrom="paragraph">
                  <wp:posOffset>161925</wp:posOffset>
                </wp:positionV>
                <wp:extent cx="1085850" cy="6096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25228" w14:textId="77777777" w:rsidR="000C4AC2" w:rsidRDefault="000C4AC2" w:rsidP="000C4AC2"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57CC0B4D" wp14:editId="49DA7F49">
                                  <wp:extent cx="906780" cy="541020"/>
                                  <wp:effectExtent l="0" t="0" r="7620" b="0"/>
                                  <wp:docPr id="1" name="Picture 1" descr="http://www.unkorce.edu.al/picture/logo_universiteti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6" descr="http://www.unkorce.edu.al/picture/logo_universiteti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6780" cy="541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C0022" id="Text Box 4" o:spid="_x0000_s1027" type="#_x0000_t202" style="position:absolute;margin-left:-6pt;margin-top:12.75pt;width:85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" filled="f" stroked="f">
                <v:textbox>
                  <w:txbxContent>
                    <w:p w14:paraId="08425228" w14:textId="77777777" w:rsidR="000C4AC2" w:rsidRDefault="000C4AC2" w:rsidP="000C4AC2"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57CC0B4D" wp14:editId="49DA7F49">
                            <wp:extent cx="906780" cy="541020"/>
                            <wp:effectExtent l="0" t="0" r="7620" b="0"/>
                            <wp:docPr id="1" name="Picture 1" descr="http://www.unkorce.edu.al/picture/logo_universiteti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6" descr="http://www.unkorce.edu.al/picture/logo_universiteti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6780" cy="541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6D67BD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06F4E0A4" w14:textId="77777777" w:rsidR="000C4AC2" w:rsidRPr="006D67BD" w:rsidRDefault="000C4AC2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  <w:lang w:val="sq-AL"/>
        </w:rPr>
      </w:pPr>
      <w:r w:rsidRPr="006D67BD">
        <w:rPr>
          <w:rFonts w:ascii="Times New Roman" w:hAnsi="Times New Roman" w:cs="Times New Roman"/>
          <w:b/>
          <w:lang w:val="sq-AL"/>
        </w:rPr>
        <w:t>Universiteti “Fan S. Noli”, Korçë</w:t>
      </w:r>
    </w:p>
    <w:p w14:paraId="7B5AB6B6" w14:textId="77777777" w:rsidR="000C4AC2" w:rsidRPr="006D67BD" w:rsidRDefault="000C4AC2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  <w:lang w:val="sq-AL"/>
        </w:rPr>
      </w:pPr>
      <w:r w:rsidRPr="006D67BD">
        <w:rPr>
          <w:rFonts w:ascii="Times New Roman" w:hAnsi="Times New Roman" w:cs="Times New Roman"/>
          <w:b/>
          <w:lang w:val="sq-AL"/>
        </w:rPr>
        <w:t>Fakulteti i Shkencave Natyrore dhe Shkencave Humane</w:t>
      </w:r>
    </w:p>
    <w:p w14:paraId="62205ABA" w14:textId="77777777" w:rsidR="000C4AC2" w:rsidRPr="006D67BD" w:rsidRDefault="000C4AC2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  <w:lang w:val="sq-AL"/>
        </w:rPr>
      </w:pPr>
      <w:r w:rsidRPr="006D67BD">
        <w:rPr>
          <w:rFonts w:ascii="Times New Roman" w:hAnsi="Times New Roman" w:cs="Times New Roman"/>
          <w:b/>
          <w:lang w:val="sq-AL"/>
        </w:rPr>
        <w:t xml:space="preserve">Departamenti: </w:t>
      </w:r>
      <w:r>
        <w:rPr>
          <w:rFonts w:ascii="Times New Roman" w:hAnsi="Times New Roman" w:cs="Times New Roman"/>
          <w:b/>
          <w:lang w:val="sq-AL"/>
        </w:rPr>
        <w:t>Informatik</w:t>
      </w:r>
      <w:r w:rsidRPr="006D67BD">
        <w:rPr>
          <w:rFonts w:ascii="Times New Roman" w:hAnsi="Times New Roman" w:cs="Times New Roman"/>
          <w:b/>
          <w:lang w:val="sq-AL"/>
        </w:rPr>
        <w:t xml:space="preserve">ë </w:t>
      </w:r>
    </w:p>
    <w:p w14:paraId="0E458018" w14:textId="2453F1FD" w:rsidR="000C4AC2" w:rsidRPr="00447F00" w:rsidRDefault="000C4AC2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b/>
          <w:lang w:val="sq-AL"/>
        </w:rPr>
        <w:t xml:space="preserve">Viti akademik: </w:t>
      </w:r>
      <w:r>
        <w:rPr>
          <w:rFonts w:ascii="Times New Roman" w:hAnsi="Times New Roman" w:cs="Times New Roman"/>
          <w:lang w:val="sq-AL"/>
        </w:rPr>
        <w:t>202</w:t>
      </w:r>
      <w:r>
        <w:rPr>
          <w:rFonts w:ascii="Times New Roman" w:hAnsi="Times New Roman" w:cs="Times New Roman"/>
          <w:lang w:val="sq-AL"/>
        </w:rPr>
        <w:t>5</w:t>
      </w:r>
      <w:r>
        <w:rPr>
          <w:rFonts w:ascii="Times New Roman" w:hAnsi="Times New Roman" w:cs="Times New Roman"/>
          <w:lang w:val="sq-AL"/>
        </w:rPr>
        <w:t>-202</w:t>
      </w:r>
      <w:r>
        <w:rPr>
          <w:rFonts w:ascii="Times New Roman" w:hAnsi="Times New Roman" w:cs="Times New Roman"/>
          <w:lang w:val="sq-AL"/>
        </w:rPr>
        <w:t>6</w:t>
      </w:r>
    </w:p>
    <w:p w14:paraId="1B4FC920" w14:textId="77777777" w:rsidR="000C4AC2" w:rsidRPr="006D67BD" w:rsidRDefault="000C4AC2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b/>
          <w:lang w:val="sq-AL"/>
        </w:rPr>
      </w:pPr>
      <w:r w:rsidRPr="006D67BD">
        <w:rPr>
          <w:rFonts w:ascii="Times New Roman" w:hAnsi="Times New Roman" w:cs="Times New Roman"/>
          <w:b/>
          <w:lang w:val="sq-AL"/>
        </w:rPr>
        <w:t xml:space="preserve">Programi i studimit: </w:t>
      </w:r>
      <w:r>
        <w:rPr>
          <w:rFonts w:ascii="Times New Roman" w:hAnsi="Times New Roman" w:cs="Times New Roman"/>
          <w:lang w:val="sq-AL"/>
        </w:rPr>
        <w:t>Teknologji Informacioni</w:t>
      </w:r>
      <w:r w:rsidRPr="006D67BD">
        <w:rPr>
          <w:rFonts w:ascii="Times New Roman" w:hAnsi="Times New Roman" w:cs="Times New Roman"/>
          <w:lang w:val="sq-AL"/>
        </w:rPr>
        <w:t xml:space="preserve"> Viti I</w:t>
      </w:r>
      <w:r>
        <w:rPr>
          <w:rFonts w:ascii="Times New Roman" w:hAnsi="Times New Roman" w:cs="Times New Roman"/>
          <w:lang w:val="sq-AL"/>
        </w:rPr>
        <w:t>II</w:t>
      </w:r>
      <w:r w:rsidRPr="006D67BD">
        <w:rPr>
          <w:rFonts w:ascii="Times New Roman" w:hAnsi="Times New Roman" w:cs="Times New Roman"/>
          <w:b/>
          <w:lang w:val="sq-AL"/>
        </w:rPr>
        <w:t xml:space="preserve">                                                          </w:t>
      </w:r>
    </w:p>
    <w:p w14:paraId="131F866B" w14:textId="77777777" w:rsidR="00852E8B" w:rsidRDefault="000C4AC2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</w:rPr>
      </w:pPr>
      <w:r w:rsidRPr="006D67BD">
        <w:rPr>
          <w:rFonts w:ascii="Times New Roman" w:hAnsi="Times New Roman" w:cs="Times New Roman"/>
          <w:b/>
          <w:lang w:val="sq-AL"/>
        </w:rPr>
        <w:t>Pë</w:t>
      </w:r>
      <w:r>
        <w:rPr>
          <w:rFonts w:ascii="Times New Roman" w:hAnsi="Times New Roman" w:cs="Times New Roman"/>
          <w:b/>
          <w:lang w:val="sq-AL"/>
        </w:rPr>
        <w:t>rgatiti</w:t>
      </w:r>
      <w:r w:rsidRPr="006D67BD">
        <w:rPr>
          <w:rFonts w:ascii="Times New Roman" w:hAnsi="Times New Roman" w:cs="Times New Roman"/>
          <w:b/>
          <w:lang w:val="sq-AL"/>
        </w:rPr>
        <w:t xml:space="preserve">: </w:t>
      </w:r>
      <w:r w:rsidRPr="006D67BD">
        <w:rPr>
          <w:rFonts w:ascii="Times New Roman" w:hAnsi="Times New Roman" w:cs="Times New Roman"/>
          <w:lang w:val="sq-AL"/>
        </w:rPr>
        <w:t xml:space="preserve">Msc. </w:t>
      </w:r>
      <w:r>
        <w:rPr>
          <w:rFonts w:ascii="Times New Roman" w:hAnsi="Times New Roman" w:cs="Times New Roman"/>
          <w:lang w:val="sq-AL"/>
        </w:rPr>
        <w:t>Anxhela Fe</w:t>
      </w:r>
      <w:proofErr w:type="spellStart"/>
      <w:r w:rsidRPr="00E860AB">
        <w:rPr>
          <w:rFonts w:ascii="Times New Roman" w:hAnsi="Times New Roman" w:cs="Times New Roman"/>
        </w:rPr>
        <w:t>ç</w:t>
      </w:r>
      <w:r>
        <w:rPr>
          <w:rFonts w:ascii="Times New Roman" w:hAnsi="Times New Roman" w:cs="Times New Roman"/>
        </w:rPr>
        <w:t>anji</w:t>
      </w:r>
      <w:proofErr w:type="spellEnd"/>
    </w:p>
    <w:p w14:paraId="0BC9CDD8" w14:textId="1B6BF760" w:rsidR="00AA7BFC" w:rsidRPr="000C4AC2" w:rsidRDefault="00852E8B" w:rsidP="000C4AC2">
      <w:pPr>
        <w:pStyle w:val="NoSpacing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Punoi:Luiz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Çota</w:t>
      </w:r>
      <w:proofErr w:type="spellEnd"/>
    </w:p>
    <w:p w14:paraId="49D55B82" w14:textId="391500B7" w:rsidR="00AA7BFC" w:rsidRDefault="00000000" w:rsidP="000C4AC2">
      <w:pPr>
        <w:jc w:val="center"/>
      </w:pPr>
      <w:r>
        <w:rPr>
          <w:b/>
          <w:sz w:val="40"/>
        </w:rPr>
        <w:t>PRAKTIKA TI</w:t>
      </w:r>
      <w:r>
        <w:rPr>
          <w:b/>
          <w:sz w:val="40"/>
        </w:rPr>
        <w:br/>
      </w:r>
      <w:r>
        <w:rPr>
          <w:b/>
          <w:sz w:val="30"/>
        </w:rPr>
        <w:t xml:space="preserve">Zgjidhje e plotësuar për </w:t>
      </w:r>
      <w:proofErr w:type="spellStart"/>
      <w:r>
        <w:rPr>
          <w:b/>
          <w:sz w:val="30"/>
        </w:rPr>
        <w:t>modelet</w:t>
      </w:r>
      <w:proofErr w:type="spellEnd"/>
      <w:r>
        <w:rPr>
          <w:b/>
          <w:sz w:val="30"/>
        </w:rPr>
        <w:t xml:space="preserve"> e </w:t>
      </w:r>
      <w:proofErr w:type="spellStart"/>
      <w:r>
        <w:rPr>
          <w:b/>
          <w:sz w:val="30"/>
        </w:rPr>
        <w:t>aplikacioneve</w:t>
      </w:r>
      <w:proofErr w:type="spellEnd"/>
      <w:r>
        <w:rPr>
          <w:b/>
          <w:sz w:val="30"/>
        </w:rPr>
        <w:t xml:space="preserve"> web</w:t>
      </w:r>
      <w:r>
        <w:br w:type="page"/>
      </w:r>
    </w:p>
    <w:p w14:paraId="19245A54" w14:textId="77777777" w:rsidR="00AA7BFC" w:rsidRDefault="00000000">
      <w:pPr>
        <w:pStyle w:val="Heading1"/>
      </w:pPr>
      <w:r>
        <w:rPr>
          <w:rFonts w:ascii="Times New Roman" w:hAnsi="Times New Roman"/>
        </w:rPr>
        <w:lastRenderedPageBreak/>
        <w:t>Përmbajtja e dokumentit</w:t>
      </w:r>
    </w:p>
    <w:p w14:paraId="22AA02A9" w14:textId="77777777" w:rsidR="00AA7BFC" w:rsidRDefault="00000000">
      <w:pPr>
        <w:pStyle w:val="ListNumber"/>
        <w:spacing w:after="60"/>
      </w:pPr>
      <w:r>
        <w:t>Hyrje dhe qëllimi i praktikës</w:t>
      </w:r>
    </w:p>
    <w:p w14:paraId="6F34E56F" w14:textId="77777777" w:rsidR="00AA7BFC" w:rsidRDefault="00000000">
      <w:pPr>
        <w:pStyle w:val="ListNumber"/>
        <w:spacing w:after="60"/>
      </w:pPr>
      <w:r>
        <w:t>Modeli 1: Platformë rekrutimi për zhvillues software-sh</w:t>
      </w:r>
    </w:p>
    <w:p w14:paraId="5B52BD92" w14:textId="77777777" w:rsidR="00AA7BFC" w:rsidRDefault="00000000">
      <w:pPr>
        <w:pStyle w:val="ListNumber"/>
        <w:spacing w:after="60"/>
      </w:pPr>
      <w:r>
        <w:t>Modeli 2: Aplikacion web për menaxhimin e porosive në një piceri</w:t>
      </w:r>
    </w:p>
    <w:p w14:paraId="103F79C3" w14:textId="77777777" w:rsidR="00AA7BFC" w:rsidRDefault="00000000">
      <w:pPr>
        <w:pStyle w:val="ListNumber"/>
        <w:spacing w:after="60"/>
      </w:pPr>
      <w:r>
        <w:t>Modeli 3: Platformë edukative për universitetin</w:t>
      </w:r>
    </w:p>
    <w:p w14:paraId="6E2EDAA5" w14:textId="77777777" w:rsidR="00AA7BFC" w:rsidRDefault="00000000">
      <w:pPr>
        <w:pStyle w:val="ListNumber"/>
        <w:spacing w:after="60"/>
      </w:pPr>
      <w:r>
        <w:t>Kërkesat minimale teknike të përbashkëta</w:t>
      </w:r>
    </w:p>
    <w:p w14:paraId="1686DD9C" w14:textId="77777777" w:rsidR="00AA7BFC" w:rsidRDefault="00000000">
      <w:pPr>
        <w:pStyle w:val="ListNumber"/>
        <w:spacing w:after="60"/>
      </w:pPr>
      <w:r>
        <w:t>Struktura e projektit në GitHub dhe përfundime</w:t>
      </w:r>
    </w:p>
    <w:p w14:paraId="4EF07247" w14:textId="77777777" w:rsidR="00AA7BFC" w:rsidRDefault="00000000">
      <w:pPr>
        <w:pStyle w:val="Heading1"/>
      </w:pPr>
      <w:r>
        <w:rPr>
          <w:rFonts w:ascii="Times New Roman" w:hAnsi="Times New Roman"/>
        </w:rPr>
        <w:t>1. Hyrje dhe qëllimi i praktikës</w:t>
      </w:r>
    </w:p>
    <w:p w14:paraId="795CE801" w14:textId="77777777" w:rsidR="00AA7BFC" w:rsidRDefault="00000000">
      <w:pPr>
        <w:spacing w:after="120" w:line="259" w:lineRule="auto"/>
      </w:pPr>
      <w:r>
        <w:t>Ky dokument paraqet zgjidhjen e plotësuar të detyrës praktike për ndërtimin e aplikacioneve web sipas tre modeleve të dhëna. Për secilin model janë përcaktuar funksionalitetet kryesore, rolet e përdoruesve, faqet që duhet të ketë sistemi, struktura e databazës, veprimet CRUD, rrugët e mbrojtura, validimet dhe një plan i thjeshtë implementimi.</w:t>
      </w:r>
    </w:p>
    <w:p w14:paraId="7C3D62E0" w14:textId="77777777" w:rsidR="00AA7BFC" w:rsidRDefault="00000000">
      <w:pPr>
        <w:spacing w:after="120" w:line="259" w:lineRule="auto"/>
      </w:pPr>
      <w:r>
        <w:t>Qëllimi kryesor është që projekti të ketë një strukturë të qartë dhe të mund të zhvillohet me HTML, CSS, JavaScript në front-end, ndërsa për back-end mund të përdoret Python me Flask/Django ose PHP. Si databazë është marrë MySQL, sepse është e përshtatshme për lidhje relacionale dhe për aplikacione web të nivelit studentor.</w:t>
      </w:r>
    </w:p>
    <w:p w14:paraId="5A071699" w14:textId="77777777" w:rsidR="00AA7BFC" w:rsidRDefault="00000000">
      <w:pPr>
        <w:pStyle w:val="ListBullet"/>
        <w:spacing w:after="60"/>
      </w:pPr>
      <w:r>
        <w:t>Të krijohet një aplikacion web funksional me regjistrim dhe hyrje përdoruesish.</w:t>
      </w:r>
    </w:p>
    <w:p w14:paraId="5CFAC2B9" w14:textId="77777777" w:rsidR="00AA7BFC" w:rsidRDefault="00000000">
      <w:pPr>
        <w:pStyle w:val="ListBullet"/>
        <w:spacing w:after="60"/>
      </w:pPr>
      <w:r>
        <w:t>Të ruhen të dhënat në databazë dhe të zbatohen veprimet Create, Read, Update, Delete.</w:t>
      </w:r>
    </w:p>
    <w:p w14:paraId="1B0D1691" w14:textId="77777777" w:rsidR="00AA7BFC" w:rsidRDefault="00000000">
      <w:pPr>
        <w:pStyle w:val="ListBullet"/>
        <w:spacing w:after="60"/>
      </w:pPr>
      <w:r>
        <w:t>Të ketë faqe të mbrojtura që hapen vetëm pas autentifikimit.</w:t>
      </w:r>
    </w:p>
    <w:p w14:paraId="6027669B" w14:textId="77777777" w:rsidR="00AA7BFC" w:rsidRDefault="00000000">
      <w:pPr>
        <w:pStyle w:val="ListBullet"/>
        <w:spacing w:after="60"/>
      </w:pPr>
      <w:r>
        <w:t>Të përdoren validime për të shmangur të dhëna të pasakta ose bosh.</w:t>
      </w:r>
    </w:p>
    <w:p w14:paraId="62982F68" w14:textId="77777777" w:rsidR="00AA7BFC" w:rsidRDefault="00000000">
      <w:pPr>
        <w:pStyle w:val="ListBullet"/>
        <w:spacing w:after="60"/>
      </w:pPr>
      <w:r>
        <w:t>Të dokumentohet qartë struktura e projektit dhe mënyra e përdorimit në GitHub.</w:t>
      </w:r>
    </w:p>
    <w:p w14:paraId="035FA697" w14:textId="77777777" w:rsidR="00AA7BFC" w:rsidRDefault="00000000">
      <w:pPr>
        <w:pStyle w:val="Heading1"/>
      </w:pPr>
      <w:r>
        <w:rPr>
          <w:rFonts w:ascii="Times New Roman" w:hAnsi="Times New Roman"/>
        </w:rPr>
        <w:t>2. Modeli 1: Platformë rekrutimi për zhvillues software-sh</w:t>
      </w:r>
    </w:p>
    <w:p w14:paraId="0786A15C" w14:textId="77777777" w:rsidR="00AA7BFC" w:rsidRDefault="00000000">
      <w:pPr>
        <w:pStyle w:val="Heading2"/>
      </w:pPr>
      <w:r>
        <w:rPr>
          <w:rFonts w:ascii="Times New Roman" w:hAnsi="Times New Roman"/>
        </w:rPr>
        <w:t>2.1 Përshkrimi i përgjithshëm</w:t>
      </w:r>
    </w:p>
    <w:p w14:paraId="52E90A3B" w14:textId="77777777" w:rsidR="00AA7BFC" w:rsidRDefault="00000000">
      <w:pPr>
        <w:spacing w:after="120" w:line="259" w:lineRule="auto"/>
      </w:pPr>
      <w:r>
        <w:t>Platforma e rekrutimit lidh zhvilluesit e software-it me organizatat që kërkojnë kandidatë të përshtatshëm për pozicione pune. Zhvilluesit krijojnë profil, shtojnë aftësitë teknike dhe përshkrimin personal, ndërsa organizatat shtojnë pozicione të lira dhe shikojnë përputhshmërinë me zhvilluesit.</w:t>
      </w:r>
    </w:p>
    <w:p w14:paraId="513A6208" w14:textId="77777777" w:rsidR="00AA7BFC" w:rsidRDefault="00000000">
      <w:pPr>
        <w:pStyle w:val="Heading2"/>
      </w:pPr>
      <w:r>
        <w:rPr>
          <w:rFonts w:ascii="Times New Roman" w:hAnsi="Times New Roman"/>
        </w:rPr>
        <w:t>2.2 Rolet në sistem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74"/>
        <w:gridCol w:w="2835"/>
        <w:gridCol w:w="4535"/>
      </w:tblGrid>
      <w:tr w:rsidR="00AA7BFC" w14:paraId="1DF9308A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47CFBCA0" w14:textId="77777777" w:rsidR="00AA7BFC" w:rsidRDefault="00000000">
            <w:r>
              <w:rPr>
                <w:b/>
                <w:sz w:val="18"/>
              </w:rPr>
              <w:t>Roli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0784194D" w14:textId="77777777" w:rsidR="00AA7BFC" w:rsidRDefault="00000000">
            <w:r>
              <w:rPr>
                <w:b/>
                <w:sz w:val="18"/>
              </w:rPr>
              <w:t>Përshkrimi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71CB43E9" w14:textId="77777777" w:rsidR="00AA7BFC" w:rsidRDefault="00000000">
            <w:r>
              <w:rPr>
                <w:b/>
                <w:sz w:val="18"/>
              </w:rPr>
              <w:t>Të drejtat kryesore</w:t>
            </w:r>
          </w:p>
        </w:tc>
      </w:tr>
      <w:tr w:rsidR="00AA7BFC" w14:paraId="66D4C95C" w14:textId="77777777">
        <w:trPr>
          <w:cantSplit/>
          <w:jc w:val="center"/>
        </w:trPr>
        <w:tc>
          <w:tcPr>
            <w:tcW w:w="1474" w:type="dxa"/>
          </w:tcPr>
          <w:p w14:paraId="7BC7F160" w14:textId="77777777" w:rsidR="00AA7BFC" w:rsidRDefault="00000000">
            <w:r>
              <w:rPr>
                <w:sz w:val="18"/>
              </w:rPr>
              <w:t>Zhvillues</w:t>
            </w:r>
          </w:p>
        </w:tc>
        <w:tc>
          <w:tcPr>
            <w:tcW w:w="2835" w:type="dxa"/>
          </w:tcPr>
          <w:p w14:paraId="4083E883" w14:textId="77777777" w:rsidR="00AA7BFC" w:rsidRDefault="00000000">
            <w:r>
              <w:rPr>
                <w:sz w:val="18"/>
              </w:rPr>
              <w:t>Përdorues që kërkon punë ose mundësi profesionale.</w:t>
            </w:r>
          </w:p>
        </w:tc>
        <w:tc>
          <w:tcPr>
            <w:tcW w:w="4535" w:type="dxa"/>
          </w:tcPr>
          <w:p w14:paraId="1F7BAE27" w14:textId="77777777" w:rsidR="00AA7BFC" w:rsidRDefault="00000000">
            <w:r>
              <w:rPr>
                <w:sz w:val="18"/>
              </w:rPr>
              <w:t>Regjistrohet, bën login, plotëson profilin, shton aftësi, shikon mesazhe.</w:t>
            </w:r>
          </w:p>
        </w:tc>
      </w:tr>
      <w:tr w:rsidR="00AA7BFC" w14:paraId="57C67069" w14:textId="77777777">
        <w:trPr>
          <w:cantSplit/>
          <w:jc w:val="center"/>
        </w:trPr>
        <w:tc>
          <w:tcPr>
            <w:tcW w:w="1474" w:type="dxa"/>
          </w:tcPr>
          <w:p w14:paraId="0C3DBB4C" w14:textId="77777777" w:rsidR="00AA7BFC" w:rsidRDefault="00000000">
            <w:r>
              <w:rPr>
                <w:sz w:val="18"/>
              </w:rPr>
              <w:t>Organizatë</w:t>
            </w:r>
          </w:p>
        </w:tc>
        <w:tc>
          <w:tcPr>
            <w:tcW w:w="2835" w:type="dxa"/>
          </w:tcPr>
          <w:p w14:paraId="3747032A" w14:textId="77777777" w:rsidR="00AA7BFC" w:rsidRDefault="00000000">
            <w:r>
              <w:rPr>
                <w:sz w:val="18"/>
              </w:rPr>
              <w:t>Kompani ose institucion që kërkon të punësojë zhvillues.</w:t>
            </w:r>
          </w:p>
        </w:tc>
        <w:tc>
          <w:tcPr>
            <w:tcW w:w="4535" w:type="dxa"/>
          </w:tcPr>
          <w:p w14:paraId="3A5130B5" w14:textId="77777777" w:rsidR="00AA7BFC" w:rsidRDefault="00000000">
            <w:r>
              <w:rPr>
                <w:sz w:val="18"/>
              </w:rPr>
              <w:t>Krijon pozicione, shikon kandidatët, dërgon mesazhe.</w:t>
            </w:r>
          </w:p>
        </w:tc>
      </w:tr>
      <w:tr w:rsidR="00AA7BFC" w14:paraId="37F93A5F" w14:textId="77777777">
        <w:trPr>
          <w:cantSplit/>
          <w:jc w:val="center"/>
        </w:trPr>
        <w:tc>
          <w:tcPr>
            <w:tcW w:w="1474" w:type="dxa"/>
          </w:tcPr>
          <w:p w14:paraId="72D3521F" w14:textId="77777777" w:rsidR="00AA7BFC" w:rsidRDefault="00000000">
            <w:r>
              <w:rPr>
                <w:sz w:val="18"/>
              </w:rPr>
              <w:t>Administrator</w:t>
            </w:r>
          </w:p>
        </w:tc>
        <w:tc>
          <w:tcPr>
            <w:tcW w:w="2835" w:type="dxa"/>
          </w:tcPr>
          <w:p w14:paraId="30025145" w14:textId="77777777" w:rsidR="00AA7BFC" w:rsidRDefault="00000000">
            <w:r>
              <w:rPr>
                <w:sz w:val="18"/>
              </w:rPr>
              <w:t>Menaxhon sistemin dhe kontrollon përdoruesit.</w:t>
            </w:r>
          </w:p>
        </w:tc>
        <w:tc>
          <w:tcPr>
            <w:tcW w:w="4535" w:type="dxa"/>
          </w:tcPr>
          <w:p w14:paraId="63F48E05" w14:textId="77777777" w:rsidR="00AA7BFC" w:rsidRDefault="00000000">
            <w:r>
              <w:rPr>
                <w:sz w:val="18"/>
              </w:rPr>
              <w:t>Shikon përdoruesit, bllokon llogari problematike, kontrollon të dhënat.</w:t>
            </w:r>
          </w:p>
        </w:tc>
      </w:tr>
    </w:tbl>
    <w:p w14:paraId="6F411F35" w14:textId="77777777" w:rsidR="00AA7BFC" w:rsidRDefault="00AA7BFC"/>
    <w:p w14:paraId="30572625" w14:textId="77777777" w:rsidR="00AA7BFC" w:rsidRDefault="00000000">
      <w:pPr>
        <w:pStyle w:val="Heading2"/>
      </w:pPr>
      <w:r>
        <w:rPr>
          <w:rFonts w:ascii="Times New Roman" w:hAnsi="Times New Roman"/>
        </w:rPr>
        <w:lastRenderedPageBreak/>
        <w:t>2.3 Funksionalitetet e plotësuara</w:t>
      </w:r>
    </w:p>
    <w:p w14:paraId="1A5F36E1" w14:textId="77777777" w:rsidR="00AA7BFC" w:rsidRDefault="00000000">
      <w:pPr>
        <w:pStyle w:val="ListBullet"/>
        <w:spacing w:after="60"/>
      </w:pPr>
      <w:r>
        <w:t>Regjistrim i ndarë për zhvillues dhe organizatë, me fushat përkatëse.</w:t>
      </w:r>
    </w:p>
    <w:p w14:paraId="51C91C9F" w14:textId="77777777" w:rsidR="00AA7BFC" w:rsidRDefault="00000000">
      <w:pPr>
        <w:pStyle w:val="ListBullet"/>
        <w:spacing w:after="60"/>
      </w:pPr>
      <w:r>
        <w:t>Faqe hyrjeje ku përdoruesi identifikohet me email dhe fjalëkalim.</w:t>
      </w:r>
    </w:p>
    <w:p w14:paraId="2B5BD329" w14:textId="77777777" w:rsidR="00AA7BFC" w:rsidRDefault="00000000">
      <w:pPr>
        <w:pStyle w:val="ListBullet"/>
        <w:spacing w:after="60"/>
      </w:pPr>
      <w:r>
        <w:t>Faqe “Add Your Skills” ku zhvilluesi zgjedh gjuhët programuese dhe teknologjitë që njeh.</w:t>
      </w:r>
    </w:p>
    <w:p w14:paraId="7CC085BC" w14:textId="77777777" w:rsidR="00AA7BFC" w:rsidRDefault="00000000">
      <w:pPr>
        <w:pStyle w:val="ListBullet"/>
        <w:spacing w:after="60"/>
      </w:pPr>
      <w:r>
        <w:t>Dashboard për organizatat ku shfaqen pozicionet aktive dhe lista e zhvilluesve të disponueshëm.</w:t>
      </w:r>
    </w:p>
    <w:p w14:paraId="00D78632" w14:textId="77777777" w:rsidR="00AA7BFC" w:rsidRDefault="00000000">
      <w:pPr>
        <w:pStyle w:val="ListBullet"/>
        <w:spacing w:after="60"/>
      </w:pPr>
      <w:r>
        <w:t>Formë “Add a Position” ku organizata shton titullin e pozicionit, përshkrimin dhe aftësitë e kërkuara.</w:t>
      </w:r>
    </w:p>
    <w:p w14:paraId="6743DA3E" w14:textId="77777777" w:rsidR="00AA7BFC" w:rsidRDefault="00000000">
      <w:pPr>
        <w:pStyle w:val="ListBullet"/>
        <w:spacing w:after="60"/>
      </w:pPr>
      <w:r>
        <w:t>Matching View ku shfaqet përqindja e përputhshmërisë midis aftësive të zhvilluesit dhe pozicionit të hapur.</w:t>
      </w:r>
    </w:p>
    <w:p w14:paraId="31187190" w14:textId="77777777" w:rsidR="00AA7BFC" w:rsidRDefault="00000000">
      <w:pPr>
        <w:pStyle w:val="ListBullet"/>
        <w:spacing w:after="60"/>
      </w:pPr>
      <w:r>
        <w:t>Sistem mesazhesh për kontaktimin e zhvilluesve nga organizatat.</w:t>
      </w:r>
    </w:p>
    <w:p w14:paraId="11C97BFB" w14:textId="77777777" w:rsidR="00AA7BFC" w:rsidRDefault="00000000">
      <w:pPr>
        <w:pStyle w:val="Heading2"/>
      </w:pPr>
      <w:r>
        <w:rPr>
          <w:rFonts w:ascii="Times New Roman" w:hAnsi="Times New Roman"/>
        </w:rPr>
        <w:t>2.4 Faqet kryesore dhe wireframe i përshkruar</w:t>
      </w:r>
    </w:p>
    <w:p w14:paraId="79A5F76A" w14:textId="77777777" w:rsidR="00AA7BFC" w:rsidRDefault="00000000">
      <w:pPr>
        <w:pStyle w:val="Heading3"/>
      </w:pPr>
      <w:r>
        <w:rPr>
          <w:rFonts w:ascii="Times New Roman" w:hAnsi="Times New Roman"/>
        </w:rPr>
        <w:t>Developer Sign Up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10BF8D98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6F11964A" w14:textId="77777777" w:rsidR="00AA7BFC" w:rsidRDefault="00000000">
            <w:r>
              <w:rPr>
                <w:b/>
                <w:sz w:val="20"/>
              </w:rPr>
              <w:t>Header: Logo DevToDesk | Link Login</w:t>
            </w:r>
          </w:p>
        </w:tc>
      </w:tr>
      <w:tr w:rsidR="00AA7BFC" w14:paraId="033D5BF5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1FA7CBAD" w14:textId="77777777" w:rsidR="00AA7BFC" w:rsidRDefault="00000000">
            <w:r>
              <w:rPr>
                <w:sz w:val="20"/>
              </w:rPr>
              <w:t>Formular: Emër, Mbiemër, Email, Telefon, Fjalëkalim, Konfirmim fjalëkalimi</w:t>
            </w:r>
          </w:p>
        </w:tc>
      </w:tr>
      <w:tr w:rsidR="00AA7BFC" w14:paraId="0BF10EF8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63FD6AA4" w14:textId="77777777" w:rsidR="00AA7BFC" w:rsidRDefault="00000000">
            <w:r>
              <w:rPr>
                <w:sz w:val="20"/>
              </w:rPr>
              <w:t>Butoni: Register</w:t>
            </w:r>
          </w:p>
        </w:tc>
      </w:tr>
      <w:tr w:rsidR="00AA7BFC" w14:paraId="2BD62327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39D7EE1A" w14:textId="77777777" w:rsidR="00AA7BFC" w:rsidRDefault="00000000">
            <w:r>
              <w:rPr>
                <w:sz w:val="20"/>
              </w:rPr>
              <w:t>Footer: Link për kushtet e përdorimit</w:t>
            </w:r>
          </w:p>
        </w:tc>
      </w:tr>
    </w:tbl>
    <w:p w14:paraId="510F627D" w14:textId="77777777" w:rsidR="00AA7BFC" w:rsidRDefault="00AA7BFC"/>
    <w:p w14:paraId="56422EA6" w14:textId="77777777" w:rsidR="00AA7BFC" w:rsidRDefault="00000000">
      <w:pPr>
        <w:pStyle w:val="Heading3"/>
      </w:pPr>
      <w:r>
        <w:rPr>
          <w:rFonts w:ascii="Times New Roman" w:hAnsi="Times New Roman"/>
        </w:rPr>
        <w:t>Organization Dashboard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7B3A96FF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44047CF5" w14:textId="77777777" w:rsidR="00AA7BFC" w:rsidRDefault="00000000">
            <w:r>
              <w:rPr>
                <w:b/>
                <w:sz w:val="20"/>
              </w:rPr>
              <w:t>Header: Logo | Add Position | Candidates | Logout</w:t>
            </w:r>
          </w:p>
        </w:tc>
      </w:tr>
      <w:tr w:rsidR="00AA7BFC" w14:paraId="0058E700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11BFA63B" w14:textId="77777777" w:rsidR="00AA7BFC" w:rsidRDefault="00000000">
            <w:r>
              <w:rPr>
                <w:sz w:val="20"/>
              </w:rPr>
              <w:t>Kolona majtas: Lista e pozicioneve të hapura</w:t>
            </w:r>
          </w:p>
        </w:tc>
      </w:tr>
      <w:tr w:rsidR="00AA7BFC" w14:paraId="1247A444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6DA29C00" w14:textId="77777777" w:rsidR="00AA7BFC" w:rsidRDefault="00000000">
            <w:r>
              <w:rPr>
                <w:sz w:val="20"/>
              </w:rPr>
              <w:t>Pjesa qendrore: Zhvilluesit e disponueshëm me aftësitë e tyre</w:t>
            </w:r>
          </w:p>
        </w:tc>
      </w:tr>
      <w:tr w:rsidR="00AA7BFC" w14:paraId="720C1454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617574BB" w14:textId="77777777" w:rsidR="00AA7BFC" w:rsidRDefault="00000000">
            <w:r>
              <w:rPr>
                <w:sz w:val="20"/>
              </w:rPr>
              <w:t>Pjesa djathtas: Njoftime dhe mesazhe të fundit</w:t>
            </w:r>
          </w:p>
        </w:tc>
      </w:tr>
    </w:tbl>
    <w:p w14:paraId="5474D805" w14:textId="77777777" w:rsidR="00AA7BFC" w:rsidRDefault="00AA7BFC"/>
    <w:p w14:paraId="21901B40" w14:textId="77777777" w:rsidR="00AA7BFC" w:rsidRDefault="00000000">
      <w:pPr>
        <w:pStyle w:val="Heading3"/>
      </w:pPr>
      <w:r>
        <w:rPr>
          <w:rFonts w:ascii="Times New Roman" w:hAnsi="Times New Roman"/>
        </w:rPr>
        <w:t>Matching View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248863C9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30721B27" w14:textId="77777777" w:rsidR="00AA7BFC" w:rsidRDefault="00000000">
            <w:r>
              <w:rPr>
                <w:b/>
                <w:sz w:val="20"/>
              </w:rPr>
              <w:t>Header: Pozicioni i zgjedhur | Kthehu në dashboard</w:t>
            </w:r>
          </w:p>
        </w:tc>
      </w:tr>
      <w:tr w:rsidR="00AA7BFC" w14:paraId="17790017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1F68EDD6" w14:textId="77777777" w:rsidR="00AA7BFC" w:rsidRDefault="00000000">
            <w:r>
              <w:rPr>
                <w:sz w:val="20"/>
              </w:rPr>
              <w:t>Kartela kandidat 1: Emër, aftësi, përputhshmëri 85%, butoni Message</w:t>
            </w:r>
          </w:p>
        </w:tc>
      </w:tr>
      <w:tr w:rsidR="00AA7BFC" w14:paraId="17E5556D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18052190" w14:textId="77777777" w:rsidR="00AA7BFC" w:rsidRDefault="00000000">
            <w:r>
              <w:rPr>
                <w:sz w:val="20"/>
              </w:rPr>
              <w:t>Kartela kandidat 2: Emër, aftësi, përputhshmëri 70%, butoni Message</w:t>
            </w:r>
          </w:p>
        </w:tc>
      </w:tr>
      <w:tr w:rsidR="00AA7BFC" w14:paraId="42668534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540AEE58" w14:textId="77777777" w:rsidR="00AA7BFC" w:rsidRDefault="00000000">
            <w:r>
              <w:rPr>
                <w:sz w:val="20"/>
              </w:rPr>
              <w:t>Filtra: teknologji, eksperiencë, vendndodhje</w:t>
            </w:r>
          </w:p>
        </w:tc>
      </w:tr>
    </w:tbl>
    <w:p w14:paraId="7210F08F" w14:textId="77777777" w:rsidR="00AA7BFC" w:rsidRDefault="00AA7BFC"/>
    <w:p w14:paraId="0EE98188" w14:textId="77777777" w:rsidR="00AA7BFC" w:rsidRDefault="00000000">
      <w:pPr>
        <w:pStyle w:val="Heading2"/>
      </w:pPr>
      <w:r>
        <w:rPr>
          <w:rFonts w:ascii="Times New Roman" w:hAnsi="Times New Roman"/>
        </w:rPr>
        <w:t>2.5 Struktura e databazës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14"/>
        <w:gridCol w:w="3685"/>
        <w:gridCol w:w="3402"/>
      </w:tblGrid>
      <w:tr w:rsidR="00AA7BFC" w14:paraId="6B5B0EC8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2F1B0152" w14:textId="77777777" w:rsidR="00AA7BFC" w:rsidRDefault="00000000">
            <w:r>
              <w:rPr>
                <w:b/>
                <w:sz w:val="16"/>
              </w:rPr>
              <w:t>Tabela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A0E6222" w14:textId="77777777" w:rsidR="00AA7BFC" w:rsidRDefault="00000000">
            <w:r>
              <w:rPr>
                <w:b/>
                <w:sz w:val="16"/>
              </w:rPr>
              <w:t>Fushat kryesore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4D786CB" w14:textId="77777777" w:rsidR="00AA7BFC" w:rsidRDefault="00000000">
            <w:r>
              <w:rPr>
                <w:b/>
                <w:sz w:val="16"/>
              </w:rPr>
              <w:t>Qëllimi</w:t>
            </w:r>
          </w:p>
        </w:tc>
      </w:tr>
      <w:tr w:rsidR="00AA7BFC" w14:paraId="7FAE52FE" w14:textId="77777777">
        <w:trPr>
          <w:cantSplit/>
          <w:jc w:val="center"/>
        </w:trPr>
        <w:tc>
          <w:tcPr>
            <w:tcW w:w="1814" w:type="dxa"/>
          </w:tcPr>
          <w:p w14:paraId="1F530439" w14:textId="77777777" w:rsidR="00AA7BFC" w:rsidRDefault="00000000">
            <w:r>
              <w:rPr>
                <w:sz w:val="16"/>
              </w:rPr>
              <w:lastRenderedPageBreak/>
              <w:t>users</w:t>
            </w:r>
          </w:p>
        </w:tc>
        <w:tc>
          <w:tcPr>
            <w:tcW w:w="3685" w:type="dxa"/>
          </w:tcPr>
          <w:p w14:paraId="4ED5B208" w14:textId="77777777" w:rsidR="00AA7BFC" w:rsidRDefault="00000000">
            <w:r>
              <w:rPr>
                <w:sz w:val="16"/>
              </w:rPr>
              <w:t>id, first_name, last_name, email, password_hash, role, created_at</w:t>
            </w:r>
          </w:p>
        </w:tc>
        <w:tc>
          <w:tcPr>
            <w:tcW w:w="3402" w:type="dxa"/>
          </w:tcPr>
          <w:p w14:paraId="771BC700" w14:textId="77777777" w:rsidR="00AA7BFC" w:rsidRDefault="00000000">
            <w:r>
              <w:rPr>
                <w:sz w:val="16"/>
              </w:rPr>
              <w:t>Ruan të dhënat bazë të çdo përdoruesi.</w:t>
            </w:r>
          </w:p>
        </w:tc>
      </w:tr>
      <w:tr w:rsidR="00AA7BFC" w14:paraId="014BD8A0" w14:textId="77777777">
        <w:trPr>
          <w:cantSplit/>
          <w:jc w:val="center"/>
        </w:trPr>
        <w:tc>
          <w:tcPr>
            <w:tcW w:w="1814" w:type="dxa"/>
          </w:tcPr>
          <w:p w14:paraId="5DB2CE30" w14:textId="77777777" w:rsidR="00AA7BFC" w:rsidRDefault="00000000">
            <w:r>
              <w:rPr>
                <w:sz w:val="16"/>
              </w:rPr>
              <w:t>developers</w:t>
            </w:r>
          </w:p>
        </w:tc>
        <w:tc>
          <w:tcPr>
            <w:tcW w:w="3685" w:type="dxa"/>
          </w:tcPr>
          <w:p w14:paraId="2F9CE147" w14:textId="77777777" w:rsidR="00AA7BFC" w:rsidRDefault="00000000">
            <w:r>
              <w:rPr>
                <w:sz w:val="16"/>
              </w:rPr>
              <w:t>id, user_id, bio, experience_years, location, portfolio_url</w:t>
            </w:r>
          </w:p>
        </w:tc>
        <w:tc>
          <w:tcPr>
            <w:tcW w:w="3402" w:type="dxa"/>
          </w:tcPr>
          <w:p w14:paraId="307B3277" w14:textId="77777777" w:rsidR="00AA7BFC" w:rsidRDefault="00000000">
            <w:r>
              <w:rPr>
                <w:sz w:val="16"/>
              </w:rPr>
              <w:t>Ruan profilin profesional të zhvilluesit.</w:t>
            </w:r>
          </w:p>
        </w:tc>
      </w:tr>
      <w:tr w:rsidR="00AA7BFC" w14:paraId="68C98464" w14:textId="77777777">
        <w:trPr>
          <w:cantSplit/>
          <w:jc w:val="center"/>
        </w:trPr>
        <w:tc>
          <w:tcPr>
            <w:tcW w:w="1814" w:type="dxa"/>
          </w:tcPr>
          <w:p w14:paraId="55C219FC" w14:textId="77777777" w:rsidR="00AA7BFC" w:rsidRDefault="00000000">
            <w:r>
              <w:rPr>
                <w:sz w:val="16"/>
              </w:rPr>
              <w:t>organizations</w:t>
            </w:r>
          </w:p>
        </w:tc>
        <w:tc>
          <w:tcPr>
            <w:tcW w:w="3685" w:type="dxa"/>
          </w:tcPr>
          <w:p w14:paraId="126BCAAB" w14:textId="77777777" w:rsidR="00AA7BFC" w:rsidRDefault="00000000">
            <w:r>
              <w:rPr>
                <w:sz w:val="16"/>
              </w:rPr>
              <w:t>id, user_id, name, description, website</w:t>
            </w:r>
          </w:p>
        </w:tc>
        <w:tc>
          <w:tcPr>
            <w:tcW w:w="3402" w:type="dxa"/>
          </w:tcPr>
          <w:p w14:paraId="4C4AB333" w14:textId="77777777" w:rsidR="00AA7BFC" w:rsidRDefault="00000000">
            <w:r>
              <w:rPr>
                <w:sz w:val="16"/>
              </w:rPr>
              <w:t>Ruan të dhënat e organizatës.</w:t>
            </w:r>
          </w:p>
        </w:tc>
      </w:tr>
      <w:tr w:rsidR="00AA7BFC" w14:paraId="161812A5" w14:textId="77777777">
        <w:trPr>
          <w:cantSplit/>
          <w:jc w:val="center"/>
        </w:trPr>
        <w:tc>
          <w:tcPr>
            <w:tcW w:w="1814" w:type="dxa"/>
          </w:tcPr>
          <w:p w14:paraId="15E8DA81" w14:textId="77777777" w:rsidR="00AA7BFC" w:rsidRDefault="00000000">
            <w:r>
              <w:rPr>
                <w:sz w:val="16"/>
              </w:rPr>
              <w:t>skills</w:t>
            </w:r>
          </w:p>
        </w:tc>
        <w:tc>
          <w:tcPr>
            <w:tcW w:w="3685" w:type="dxa"/>
          </w:tcPr>
          <w:p w14:paraId="2113491A" w14:textId="77777777" w:rsidR="00AA7BFC" w:rsidRDefault="00000000">
            <w:r>
              <w:rPr>
                <w:sz w:val="16"/>
              </w:rPr>
              <w:t>id, name, category</w:t>
            </w:r>
          </w:p>
        </w:tc>
        <w:tc>
          <w:tcPr>
            <w:tcW w:w="3402" w:type="dxa"/>
          </w:tcPr>
          <w:p w14:paraId="7BE833CC" w14:textId="77777777" w:rsidR="00AA7BFC" w:rsidRDefault="00000000">
            <w:r>
              <w:rPr>
                <w:sz w:val="16"/>
              </w:rPr>
              <w:t>Listë me aftësitë teknike si Python, PHP, JavaScript, MySQL.</w:t>
            </w:r>
          </w:p>
        </w:tc>
      </w:tr>
      <w:tr w:rsidR="00AA7BFC" w14:paraId="66DDE993" w14:textId="77777777">
        <w:trPr>
          <w:cantSplit/>
          <w:jc w:val="center"/>
        </w:trPr>
        <w:tc>
          <w:tcPr>
            <w:tcW w:w="1814" w:type="dxa"/>
          </w:tcPr>
          <w:p w14:paraId="34900F65" w14:textId="77777777" w:rsidR="00AA7BFC" w:rsidRDefault="00000000">
            <w:r>
              <w:rPr>
                <w:sz w:val="16"/>
              </w:rPr>
              <w:t>developer_skills</w:t>
            </w:r>
          </w:p>
        </w:tc>
        <w:tc>
          <w:tcPr>
            <w:tcW w:w="3685" w:type="dxa"/>
          </w:tcPr>
          <w:p w14:paraId="15AB6C29" w14:textId="77777777" w:rsidR="00AA7BFC" w:rsidRDefault="00000000">
            <w:r>
              <w:rPr>
                <w:sz w:val="16"/>
              </w:rPr>
              <w:t>developer_id, skill_id, level</w:t>
            </w:r>
          </w:p>
        </w:tc>
        <w:tc>
          <w:tcPr>
            <w:tcW w:w="3402" w:type="dxa"/>
          </w:tcPr>
          <w:p w14:paraId="6C612BE5" w14:textId="77777777" w:rsidR="00AA7BFC" w:rsidRDefault="00000000">
            <w:r>
              <w:rPr>
                <w:sz w:val="16"/>
              </w:rPr>
              <w:t>Lidhje many-to-many midis zhvilluesve dhe aftësive.</w:t>
            </w:r>
          </w:p>
        </w:tc>
      </w:tr>
      <w:tr w:rsidR="00AA7BFC" w14:paraId="4331A594" w14:textId="77777777">
        <w:trPr>
          <w:cantSplit/>
          <w:jc w:val="center"/>
        </w:trPr>
        <w:tc>
          <w:tcPr>
            <w:tcW w:w="1814" w:type="dxa"/>
          </w:tcPr>
          <w:p w14:paraId="6A569021" w14:textId="77777777" w:rsidR="00AA7BFC" w:rsidRDefault="00000000">
            <w:r>
              <w:rPr>
                <w:sz w:val="16"/>
              </w:rPr>
              <w:t>positions</w:t>
            </w:r>
          </w:p>
        </w:tc>
        <w:tc>
          <w:tcPr>
            <w:tcW w:w="3685" w:type="dxa"/>
          </w:tcPr>
          <w:p w14:paraId="15E43921" w14:textId="77777777" w:rsidR="00AA7BFC" w:rsidRDefault="00000000">
            <w:r>
              <w:rPr>
                <w:sz w:val="16"/>
              </w:rPr>
              <w:t>id, organization_id, title, description, status, created_at</w:t>
            </w:r>
          </w:p>
        </w:tc>
        <w:tc>
          <w:tcPr>
            <w:tcW w:w="3402" w:type="dxa"/>
          </w:tcPr>
          <w:p w14:paraId="6F70531E" w14:textId="77777777" w:rsidR="00AA7BFC" w:rsidRDefault="00000000">
            <w:r>
              <w:rPr>
                <w:sz w:val="16"/>
              </w:rPr>
              <w:t>Pozicionet e lira të krijuara nga organizatat.</w:t>
            </w:r>
          </w:p>
        </w:tc>
      </w:tr>
      <w:tr w:rsidR="00AA7BFC" w14:paraId="078B7C58" w14:textId="77777777">
        <w:trPr>
          <w:cantSplit/>
          <w:jc w:val="center"/>
        </w:trPr>
        <w:tc>
          <w:tcPr>
            <w:tcW w:w="1814" w:type="dxa"/>
          </w:tcPr>
          <w:p w14:paraId="62A9E605" w14:textId="77777777" w:rsidR="00AA7BFC" w:rsidRDefault="00000000">
            <w:r>
              <w:rPr>
                <w:sz w:val="16"/>
              </w:rPr>
              <w:t>position_skills</w:t>
            </w:r>
          </w:p>
        </w:tc>
        <w:tc>
          <w:tcPr>
            <w:tcW w:w="3685" w:type="dxa"/>
          </w:tcPr>
          <w:p w14:paraId="2AEA440E" w14:textId="77777777" w:rsidR="00AA7BFC" w:rsidRDefault="00000000">
            <w:r>
              <w:rPr>
                <w:sz w:val="16"/>
              </w:rPr>
              <w:t>position_id, skill_id, importance</w:t>
            </w:r>
          </w:p>
        </w:tc>
        <w:tc>
          <w:tcPr>
            <w:tcW w:w="3402" w:type="dxa"/>
          </w:tcPr>
          <w:p w14:paraId="784198AF" w14:textId="77777777" w:rsidR="00AA7BFC" w:rsidRDefault="00000000">
            <w:r>
              <w:rPr>
                <w:sz w:val="16"/>
              </w:rPr>
              <w:t>Aftësitë e kërkuara për një pozicion.</w:t>
            </w:r>
          </w:p>
        </w:tc>
      </w:tr>
      <w:tr w:rsidR="00AA7BFC" w14:paraId="4EE9E231" w14:textId="77777777">
        <w:trPr>
          <w:cantSplit/>
          <w:jc w:val="center"/>
        </w:trPr>
        <w:tc>
          <w:tcPr>
            <w:tcW w:w="1814" w:type="dxa"/>
          </w:tcPr>
          <w:p w14:paraId="0D2DFEBC" w14:textId="77777777" w:rsidR="00AA7BFC" w:rsidRDefault="00000000">
            <w:r>
              <w:rPr>
                <w:sz w:val="16"/>
              </w:rPr>
              <w:t>messages</w:t>
            </w:r>
          </w:p>
        </w:tc>
        <w:tc>
          <w:tcPr>
            <w:tcW w:w="3685" w:type="dxa"/>
          </w:tcPr>
          <w:p w14:paraId="38921FB4" w14:textId="77777777" w:rsidR="00AA7BFC" w:rsidRDefault="00000000">
            <w:r>
              <w:rPr>
                <w:sz w:val="16"/>
              </w:rPr>
              <w:t>id, sender_id, receiver_id, position_id, body, created_at</w:t>
            </w:r>
          </w:p>
        </w:tc>
        <w:tc>
          <w:tcPr>
            <w:tcW w:w="3402" w:type="dxa"/>
          </w:tcPr>
          <w:p w14:paraId="58D71913" w14:textId="77777777" w:rsidR="00AA7BFC" w:rsidRDefault="00000000">
            <w:r>
              <w:rPr>
                <w:sz w:val="16"/>
              </w:rPr>
              <w:t>Mesazhet midis organizatave dhe zhvilluesve.</w:t>
            </w:r>
          </w:p>
        </w:tc>
      </w:tr>
    </w:tbl>
    <w:p w14:paraId="7D97480A" w14:textId="77777777" w:rsidR="00AA7BFC" w:rsidRDefault="00AA7BFC"/>
    <w:p w14:paraId="2FB3AA75" w14:textId="77777777" w:rsidR="00AA7BFC" w:rsidRDefault="00000000">
      <w:pPr>
        <w:pStyle w:val="Heading2"/>
      </w:pPr>
      <w:r>
        <w:rPr>
          <w:rFonts w:ascii="Times New Roman" w:hAnsi="Times New Roman"/>
        </w:rPr>
        <w:t>2.6 CRUD dhe rrugët e sistemit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84"/>
        <w:gridCol w:w="1814"/>
        <w:gridCol w:w="1984"/>
        <w:gridCol w:w="1814"/>
        <w:gridCol w:w="1814"/>
      </w:tblGrid>
      <w:tr w:rsidR="00AA7BFC" w14:paraId="6B8D175C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1A9F2A0A" w14:textId="77777777" w:rsidR="00AA7BFC" w:rsidRDefault="00000000">
            <w:r>
              <w:rPr>
                <w:b/>
                <w:sz w:val="16"/>
              </w:rPr>
              <w:t>Entiteti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71C8BCF" w14:textId="77777777" w:rsidR="00AA7BFC" w:rsidRDefault="00000000">
            <w:r>
              <w:rPr>
                <w:b/>
                <w:sz w:val="16"/>
              </w:rPr>
              <w:t>Create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D2C7DA8" w14:textId="77777777" w:rsidR="00AA7BFC" w:rsidRDefault="00000000">
            <w:r>
              <w:rPr>
                <w:b/>
                <w:sz w:val="16"/>
              </w:rPr>
              <w:t>Read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EDD80BB" w14:textId="77777777" w:rsidR="00AA7BFC" w:rsidRDefault="00000000">
            <w:r>
              <w:rPr>
                <w:b/>
                <w:sz w:val="16"/>
              </w:rPr>
              <w:t>Update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2A05296" w14:textId="77777777" w:rsidR="00AA7BFC" w:rsidRDefault="00000000">
            <w:r>
              <w:rPr>
                <w:b/>
                <w:sz w:val="16"/>
              </w:rPr>
              <w:t>Delete</w:t>
            </w:r>
          </w:p>
        </w:tc>
      </w:tr>
      <w:tr w:rsidR="00AA7BFC" w14:paraId="2382F76C" w14:textId="77777777">
        <w:trPr>
          <w:cantSplit/>
          <w:jc w:val="center"/>
        </w:trPr>
        <w:tc>
          <w:tcPr>
            <w:tcW w:w="1984" w:type="dxa"/>
          </w:tcPr>
          <w:p w14:paraId="1EC62095" w14:textId="77777777" w:rsidR="00AA7BFC" w:rsidRDefault="00000000">
            <w:r>
              <w:rPr>
                <w:sz w:val="16"/>
              </w:rPr>
              <w:t>Developer Profile</w:t>
            </w:r>
          </w:p>
        </w:tc>
        <w:tc>
          <w:tcPr>
            <w:tcW w:w="1814" w:type="dxa"/>
          </w:tcPr>
          <w:p w14:paraId="31DCA6DB" w14:textId="77777777" w:rsidR="00AA7BFC" w:rsidRDefault="00000000">
            <w:r>
              <w:rPr>
                <w:sz w:val="16"/>
              </w:rPr>
              <w:t>Krijo profil pas regjistrimit</w:t>
            </w:r>
          </w:p>
        </w:tc>
        <w:tc>
          <w:tcPr>
            <w:tcW w:w="1984" w:type="dxa"/>
          </w:tcPr>
          <w:p w14:paraId="78F9F845" w14:textId="77777777" w:rsidR="00AA7BFC" w:rsidRDefault="00000000">
            <w:r>
              <w:rPr>
                <w:sz w:val="16"/>
              </w:rPr>
              <w:t>Shiko profilin dhe aftësitë</w:t>
            </w:r>
          </w:p>
        </w:tc>
        <w:tc>
          <w:tcPr>
            <w:tcW w:w="1814" w:type="dxa"/>
          </w:tcPr>
          <w:p w14:paraId="28B671AB" w14:textId="77777777" w:rsidR="00AA7BFC" w:rsidRDefault="00000000">
            <w:r>
              <w:rPr>
                <w:sz w:val="16"/>
              </w:rPr>
              <w:t>Ndrysho bio, aftësi, portofol</w:t>
            </w:r>
          </w:p>
        </w:tc>
        <w:tc>
          <w:tcPr>
            <w:tcW w:w="1814" w:type="dxa"/>
          </w:tcPr>
          <w:p w14:paraId="7A3377AC" w14:textId="77777777" w:rsidR="00AA7BFC" w:rsidRDefault="00000000">
            <w:r>
              <w:rPr>
                <w:sz w:val="16"/>
              </w:rPr>
              <w:t>Fshi aftësi ose profil</w:t>
            </w:r>
          </w:p>
        </w:tc>
      </w:tr>
      <w:tr w:rsidR="00AA7BFC" w14:paraId="6EB7837D" w14:textId="77777777">
        <w:trPr>
          <w:cantSplit/>
          <w:jc w:val="center"/>
        </w:trPr>
        <w:tc>
          <w:tcPr>
            <w:tcW w:w="1984" w:type="dxa"/>
          </w:tcPr>
          <w:p w14:paraId="725AC079" w14:textId="77777777" w:rsidR="00AA7BFC" w:rsidRDefault="00000000">
            <w:r>
              <w:rPr>
                <w:sz w:val="16"/>
              </w:rPr>
              <w:t>Organization</w:t>
            </w:r>
          </w:p>
        </w:tc>
        <w:tc>
          <w:tcPr>
            <w:tcW w:w="1814" w:type="dxa"/>
          </w:tcPr>
          <w:p w14:paraId="1E96E4C9" w14:textId="77777777" w:rsidR="00AA7BFC" w:rsidRDefault="00000000">
            <w:r>
              <w:rPr>
                <w:sz w:val="16"/>
              </w:rPr>
              <w:t>Krijo llogari organizate</w:t>
            </w:r>
          </w:p>
        </w:tc>
        <w:tc>
          <w:tcPr>
            <w:tcW w:w="1984" w:type="dxa"/>
          </w:tcPr>
          <w:p w14:paraId="1DD3AC31" w14:textId="77777777" w:rsidR="00AA7BFC" w:rsidRDefault="00000000">
            <w:r>
              <w:rPr>
                <w:sz w:val="16"/>
              </w:rPr>
              <w:t>Shiko të dhënat e organizatës</w:t>
            </w:r>
          </w:p>
        </w:tc>
        <w:tc>
          <w:tcPr>
            <w:tcW w:w="1814" w:type="dxa"/>
          </w:tcPr>
          <w:p w14:paraId="5C819DFA" w14:textId="77777777" w:rsidR="00AA7BFC" w:rsidRDefault="00000000">
            <w:r>
              <w:rPr>
                <w:sz w:val="16"/>
              </w:rPr>
              <w:t>Përditëso përshkrimin</w:t>
            </w:r>
          </w:p>
        </w:tc>
        <w:tc>
          <w:tcPr>
            <w:tcW w:w="1814" w:type="dxa"/>
          </w:tcPr>
          <w:p w14:paraId="73967947" w14:textId="77777777" w:rsidR="00AA7BFC" w:rsidRDefault="00000000">
            <w:r>
              <w:rPr>
                <w:sz w:val="16"/>
              </w:rPr>
              <w:t>Çaktivizo llogarinë</w:t>
            </w:r>
          </w:p>
        </w:tc>
      </w:tr>
      <w:tr w:rsidR="00AA7BFC" w14:paraId="62E89430" w14:textId="77777777">
        <w:trPr>
          <w:cantSplit/>
          <w:jc w:val="center"/>
        </w:trPr>
        <w:tc>
          <w:tcPr>
            <w:tcW w:w="1984" w:type="dxa"/>
          </w:tcPr>
          <w:p w14:paraId="113C456E" w14:textId="77777777" w:rsidR="00AA7BFC" w:rsidRDefault="00000000">
            <w:r>
              <w:rPr>
                <w:sz w:val="16"/>
              </w:rPr>
              <w:t>Position</w:t>
            </w:r>
          </w:p>
        </w:tc>
        <w:tc>
          <w:tcPr>
            <w:tcW w:w="1814" w:type="dxa"/>
          </w:tcPr>
          <w:p w14:paraId="5040398B" w14:textId="77777777" w:rsidR="00AA7BFC" w:rsidRDefault="00000000">
            <w:r>
              <w:rPr>
                <w:sz w:val="16"/>
              </w:rPr>
              <w:t>Shto pozicion të ri</w:t>
            </w:r>
          </w:p>
        </w:tc>
        <w:tc>
          <w:tcPr>
            <w:tcW w:w="1984" w:type="dxa"/>
          </w:tcPr>
          <w:p w14:paraId="4AEC6642" w14:textId="77777777" w:rsidR="00AA7BFC" w:rsidRDefault="00000000">
            <w:r>
              <w:rPr>
                <w:sz w:val="16"/>
              </w:rPr>
              <w:t>Listo pozicionet aktive</w:t>
            </w:r>
          </w:p>
        </w:tc>
        <w:tc>
          <w:tcPr>
            <w:tcW w:w="1814" w:type="dxa"/>
          </w:tcPr>
          <w:p w14:paraId="6A1BC6DE" w14:textId="77777777" w:rsidR="00AA7BFC" w:rsidRDefault="00000000">
            <w:r>
              <w:rPr>
                <w:sz w:val="16"/>
              </w:rPr>
              <w:t>Ndrysho titull/përshkrim/aftësi</w:t>
            </w:r>
          </w:p>
        </w:tc>
        <w:tc>
          <w:tcPr>
            <w:tcW w:w="1814" w:type="dxa"/>
          </w:tcPr>
          <w:p w14:paraId="46A92B22" w14:textId="77777777" w:rsidR="00AA7BFC" w:rsidRDefault="00000000">
            <w:r>
              <w:rPr>
                <w:sz w:val="16"/>
              </w:rPr>
              <w:t>Fshi ose mbyll pozicionin</w:t>
            </w:r>
          </w:p>
        </w:tc>
      </w:tr>
      <w:tr w:rsidR="00AA7BFC" w14:paraId="0036EC15" w14:textId="77777777">
        <w:trPr>
          <w:cantSplit/>
          <w:jc w:val="center"/>
        </w:trPr>
        <w:tc>
          <w:tcPr>
            <w:tcW w:w="1984" w:type="dxa"/>
          </w:tcPr>
          <w:p w14:paraId="0F89D14E" w14:textId="77777777" w:rsidR="00AA7BFC" w:rsidRDefault="00000000">
            <w:r>
              <w:rPr>
                <w:sz w:val="16"/>
              </w:rPr>
              <w:t>Messages</w:t>
            </w:r>
          </w:p>
        </w:tc>
        <w:tc>
          <w:tcPr>
            <w:tcW w:w="1814" w:type="dxa"/>
          </w:tcPr>
          <w:p w14:paraId="352F44F9" w14:textId="77777777" w:rsidR="00AA7BFC" w:rsidRDefault="00000000">
            <w:r>
              <w:rPr>
                <w:sz w:val="16"/>
              </w:rPr>
              <w:t>Dërgo mesazh</w:t>
            </w:r>
          </w:p>
        </w:tc>
        <w:tc>
          <w:tcPr>
            <w:tcW w:w="1984" w:type="dxa"/>
          </w:tcPr>
          <w:p w14:paraId="7175E1AA" w14:textId="77777777" w:rsidR="00AA7BFC" w:rsidRDefault="00000000">
            <w:r>
              <w:rPr>
                <w:sz w:val="16"/>
              </w:rPr>
              <w:t>Lexo mesazhet</w:t>
            </w:r>
          </w:p>
        </w:tc>
        <w:tc>
          <w:tcPr>
            <w:tcW w:w="1814" w:type="dxa"/>
          </w:tcPr>
          <w:p w14:paraId="525F3576" w14:textId="77777777" w:rsidR="00AA7BFC" w:rsidRDefault="00000000">
            <w:r>
              <w:rPr>
                <w:sz w:val="16"/>
              </w:rPr>
              <w:t>Shëno si i lexuar</w:t>
            </w:r>
          </w:p>
        </w:tc>
        <w:tc>
          <w:tcPr>
            <w:tcW w:w="1814" w:type="dxa"/>
          </w:tcPr>
          <w:p w14:paraId="2992CFB4" w14:textId="77777777" w:rsidR="00AA7BFC" w:rsidRDefault="00000000">
            <w:r>
              <w:rPr>
                <w:sz w:val="16"/>
              </w:rPr>
              <w:t>Fshi mesazhin nga inbox</w:t>
            </w:r>
          </w:p>
        </w:tc>
      </w:tr>
    </w:tbl>
    <w:p w14:paraId="560BA43D" w14:textId="77777777" w:rsidR="00AA7BFC" w:rsidRDefault="00AA7BFC"/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3BB62A60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17A8A45C" w14:textId="77777777" w:rsidR="00AA7BF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Rrugë të mundshme në Flask:</w:t>
            </w:r>
            <w:r>
              <w:rPr>
                <w:rFonts w:ascii="Courier New" w:hAnsi="Courier New"/>
                <w:sz w:val="18"/>
              </w:rPr>
              <w:br/>
              <w:t>GET/POST  /register/developer</w:t>
            </w:r>
            <w:r>
              <w:rPr>
                <w:rFonts w:ascii="Courier New" w:hAnsi="Courier New"/>
                <w:sz w:val="18"/>
              </w:rPr>
              <w:br/>
              <w:t>GET/POST  /register/organization</w:t>
            </w:r>
            <w:r>
              <w:rPr>
                <w:rFonts w:ascii="Courier New" w:hAnsi="Courier New"/>
                <w:sz w:val="18"/>
              </w:rPr>
              <w:br/>
              <w:t>GET/POST  /login</w:t>
            </w:r>
            <w:r>
              <w:rPr>
                <w:rFonts w:ascii="Courier New" w:hAnsi="Courier New"/>
                <w:sz w:val="18"/>
              </w:rPr>
              <w:br/>
              <w:t>GET       /developer/profile</w:t>
            </w:r>
            <w:r>
              <w:rPr>
                <w:rFonts w:ascii="Courier New" w:hAnsi="Courier New"/>
                <w:sz w:val="18"/>
              </w:rPr>
              <w:br/>
              <w:t>POST      /developer/skills/add</w:t>
            </w:r>
            <w:r>
              <w:rPr>
                <w:rFonts w:ascii="Courier New" w:hAnsi="Courier New"/>
                <w:sz w:val="18"/>
              </w:rPr>
              <w:br/>
              <w:t>GET       /organization/dashboard</w:t>
            </w:r>
            <w:r>
              <w:rPr>
                <w:rFonts w:ascii="Courier New" w:hAnsi="Courier New"/>
                <w:sz w:val="18"/>
              </w:rPr>
              <w:br/>
              <w:t>GET/POST  /organization/positions/create</w:t>
            </w:r>
            <w:r>
              <w:rPr>
                <w:rFonts w:ascii="Courier New" w:hAnsi="Courier New"/>
                <w:sz w:val="18"/>
              </w:rPr>
              <w:br/>
              <w:t>GET       /organization/positions/&lt;id&gt;/matches</w:t>
            </w:r>
            <w:r>
              <w:rPr>
                <w:rFonts w:ascii="Courier New" w:hAnsi="Courier New"/>
                <w:sz w:val="18"/>
              </w:rPr>
              <w:br/>
              <w:t>POST      /messages/send</w:t>
            </w:r>
          </w:p>
        </w:tc>
      </w:tr>
    </w:tbl>
    <w:p w14:paraId="56846D41" w14:textId="77777777" w:rsidR="00AA7BFC" w:rsidRDefault="00AA7BFC"/>
    <w:p w14:paraId="31604249" w14:textId="77777777" w:rsidR="00AA7BFC" w:rsidRDefault="00000000">
      <w:pPr>
        <w:pStyle w:val="Heading2"/>
      </w:pPr>
      <w:r>
        <w:rPr>
          <w:rFonts w:ascii="Times New Roman" w:hAnsi="Times New Roman"/>
        </w:rPr>
        <w:t>2.7 Algoritmi i përputhshmërisë</w:t>
      </w:r>
    </w:p>
    <w:p w14:paraId="54DBC508" w14:textId="77777777" w:rsidR="00AA7BFC" w:rsidRDefault="00000000">
      <w:pPr>
        <w:spacing w:after="120" w:line="259" w:lineRule="auto"/>
      </w:pPr>
      <w:r>
        <w:t>Përputhshmëria llogaritet duke krahasuar aftësitë e kërkuara nga pozicioni me aftësitë që ka zhvilluesi. Një mënyrë e thjeshtë është: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63775E1F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0E22ADEF" w14:textId="77777777" w:rsidR="00AA7BF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lastRenderedPageBreak/>
              <w:t>perputhshmeria = (numri_i_aftesive_te_perbashketa / numri_i_aftesive_te_kerkuara) * 100</w:t>
            </w:r>
            <w:r>
              <w:rPr>
                <w:rFonts w:ascii="Courier New" w:hAnsi="Courier New"/>
                <w:sz w:val="18"/>
              </w:rPr>
              <w:br/>
              <w:t>Shembull: pozicioni kërkon 4 aftësi dhe zhvilluesi i ka 3 prej tyre.</w:t>
            </w:r>
            <w:r>
              <w:rPr>
                <w:rFonts w:ascii="Courier New" w:hAnsi="Courier New"/>
                <w:sz w:val="18"/>
              </w:rPr>
              <w:br/>
              <w:t>Përputhshmëria = (3 / 4) * 100 = 75%</w:t>
            </w:r>
          </w:p>
        </w:tc>
      </w:tr>
    </w:tbl>
    <w:p w14:paraId="7562C338" w14:textId="77777777" w:rsidR="00AA7BFC" w:rsidRDefault="00AA7BFC"/>
    <w:p w14:paraId="68E83420" w14:textId="77777777" w:rsidR="00AA7BFC" w:rsidRDefault="00000000">
      <w:pPr>
        <w:pStyle w:val="Heading2"/>
      </w:pPr>
      <w:r>
        <w:rPr>
          <w:rFonts w:ascii="Times New Roman" w:hAnsi="Times New Roman"/>
        </w:rPr>
        <w:t>2.8 Validime dhe siguri</w:t>
      </w:r>
    </w:p>
    <w:p w14:paraId="2F24A856" w14:textId="77777777" w:rsidR="00AA7BFC" w:rsidRDefault="00000000">
      <w:pPr>
        <w:pStyle w:val="ListBullet"/>
        <w:spacing w:after="60"/>
      </w:pPr>
      <w:r>
        <w:t>Email-i duhet të jetë unik dhe në format të vlefshëm.</w:t>
      </w:r>
    </w:p>
    <w:p w14:paraId="2C5AB69F" w14:textId="77777777" w:rsidR="00AA7BFC" w:rsidRDefault="00000000">
      <w:pPr>
        <w:pStyle w:val="ListBullet"/>
        <w:spacing w:after="60"/>
      </w:pPr>
      <w:r>
        <w:t>Fjalëkalimi ruhet i enkriptuar/hash-uar, jo si tekst i thjeshtë.</w:t>
      </w:r>
    </w:p>
    <w:p w14:paraId="2F1CC143" w14:textId="77777777" w:rsidR="00AA7BFC" w:rsidRDefault="00000000">
      <w:pPr>
        <w:pStyle w:val="ListBullet"/>
        <w:spacing w:after="60"/>
      </w:pPr>
      <w:r>
        <w:t>Zhvilluesi nuk mund të hyjë në faqet e organizatës dhe anasjelltas.</w:t>
      </w:r>
    </w:p>
    <w:p w14:paraId="7D2EF676" w14:textId="77777777" w:rsidR="00AA7BFC" w:rsidRDefault="00000000">
      <w:pPr>
        <w:pStyle w:val="ListBullet"/>
        <w:spacing w:after="60"/>
      </w:pPr>
      <w:r>
        <w:t>Formularët nuk pranohen nëse fushat kryesore janë bosh.</w:t>
      </w:r>
    </w:p>
    <w:p w14:paraId="0DB205E1" w14:textId="77777777" w:rsidR="00AA7BFC" w:rsidRDefault="00000000">
      <w:pPr>
        <w:pStyle w:val="ListBullet"/>
        <w:spacing w:after="60"/>
      </w:pPr>
      <w:r>
        <w:t>Mesazhet pranohen vetëm nëse dërguesi dhe marrësi ekzistojnë në databazë.</w:t>
      </w:r>
    </w:p>
    <w:p w14:paraId="019849B5" w14:textId="77777777" w:rsidR="00AA7BFC" w:rsidRDefault="00000000">
      <w:pPr>
        <w:pStyle w:val="Heading1"/>
      </w:pPr>
      <w:r>
        <w:rPr>
          <w:rFonts w:ascii="Times New Roman" w:hAnsi="Times New Roman"/>
        </w:rPr>
        <w:t>3. Modeli 2: Aplikacion web për menaxhimin e porosive në një piceri</w:t>
      </w:r>
    </w:p>
    <w:p w14:paraId="4A504460" w14:textId="77777777" w:rsidR="00AA7BFC" w:rsidRDefault="00000000">
      <w:pPr>
        <w:pStyle w:val="Heading2"/>
      </w:pPr>
      <w:r>
        <w:rPr>
          <w:rFonts w:ascii="Times New Roman" w:hAnsi="Times New Roman"/>
        </w:rPr>
        <w:t>3.1 Përshkrimi i përgjithshëm</w:t>
      </w:r>
    </w:p>
    <w:p w14:paraId="045BE362" w14:textId="77777777" w:rsidR="00AA7BFC" w:rsidRDefault="00000000">
      <w:pPr>
        <w:spacing w:after="120" w:line="259" w:lineRule="auto"/>
      </w:pPr>
      <w:r>
        <w:t>Ky aplikacion simulon një sistem online për picerinë “Pizza Pete’s”. Përdoruesit mund të regjistrohen, të bëjnë login, të krijojnë picën e tyre me përbërës të zgjedhur, të zgjedhin nga opsionet e shpejta, të ruajnë porosi të preferuara dhe të përfundojnë blerjen me butonin “Purchase”.</w:t>
      </w:r>
    </w:p>
    <w:p w14:paraId="542ED0A3" w14:textId="77777777" w:rsidR="00AA7BFC" w:rsidRDefault="00000000">
      <w:pPr>
        <w:pStyle w:val="Heading2"/>
      </w:pPr>
      <w:r>
        <w:rPr>
          <w:rFonts w:ascii="Times New Roman" w:hAnsi="Times New Roman"/>
        </w:rPr>
        <w:t>3.2 Rolet në sistem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AA7BFC" w14:paraId="1DA86489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306D33C" w14:textId="77777777" w:rsidR="00AA7BFC" w:rsidRDefault="00000000">
            <w:r>
              <w:rPr>
                <w:b/>
                <w:sz w:val="18"/>
              </w:rPr>
              <w:t>Roli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7E26C5A" w14:textId="77777777" w:rsidR="00AA7BFC" w:rsidRDefault="00000000">
            <w:r>
              <w:rPr>
                <w:b/>
                <w:sz w:val="18"/>
              </w:rPr>
              <w:t>Përshkrimi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463A472" w14:textId="77777777" w:rsidR="00AA7BFC" w:rsidRDefault="00000000">
            <w:r>
              <w:rPr>
                <w:b/>
                <w:sz w:val="18"/>
              </w:rPr>
              <w:t>Të drejtat kryesore</w:t>
            </w:r>
          </w:p>
        </w:tc>
      </w:tr>
      <w:tr w:rsidR="00AA7BFC" w14:paraId="26BDB07A" w14:textId="77777777">
        <w:trPr>
          <w:cantSplit/>
          <w:jc w:val="center"/>
        </w:trPr>
        <w:tc>
          <w:tcPr>
            <w:tcW w:w="1701" w:type="dxa"/>
          </w:tcPr>
          <w:p w14:paraId="60259B4F" w14:textId="77777777" w:rsidR="00AA7BFC" w:rsidRDefault="00000000">
            <w:r>
              <w:rPr>
                <w:sz w:val="18"/>
              </w:rPr>
              <w:t>Klient</w:t>
            </w:r>
          </w:p>
        </w:tc>
        <w:tc>
          <w:tcPr>
            <w:tcW w:w="2835" w:type="dxa"/>
          </w:tcPr>
          <w:p w14:paraId="1DC400BD" w14:textId="77777777" w:rsidR="00AA7BFC" w:rsidRDefault="00000000">
            <w:r>
              <w:rPr>
                <w:sz w:val="18"/>
              </w:rPr>
              <w:t>Përdorues që porosit pica online.</w:t>
            </w:r>
          </w:p>
        </w:tc>
        <w:tc>
          <w:tcPr>
            <w:tcW w:w="4535" w:type="dxa"/>
          </w:tcPr>
          <w:p w14:paraId="035D20BD" w14:textId="77777777" w:rsidR="00AA7BFC" w:rsidRDefault="00000000">
            <w:r>
              <w:rPr>
                <w:sz w:val="18"/>
              </w:rPr>
              <w:t>Regjistrohet, krijon porosi, shikon historikun, ruan të preferuara.</w:t>
            </w:r>
          </w:p>
        </w:tc>
      </w:tr>
      <w:tr w:rsidR="00AA7BFC" w14:paraId="3F951F32" w14:textId="77777777">
        <w:trPr>
          <w:cantSplit/>
          <w:jc w:val="center"/>
        </w:trPr>
        <w:tc>
          <w:tcPr>
            <w:tcW w:w="1701" w:type="dxa"/>
          </w:tcPr>
          <w:p w14:paraId="56280C8A" w14:textId="77777777" w:rsidR="00AA7BFC" w:rsidRDefault="00000000">
            <w:r>
              <w:rPr>
                <w:sz w:val="18"/>
              </w:rPr>
              <w:t>Punonjës/Admin</w:t>
            </w:r>
          </w:p>
        </w:tc>
        <w:tc>
          <w:tcPr>
            <w:tcW w:w="2835" w:type="dxa"/>
          </w:tcPr>
          <w:p w14:paraId="5975EA44" w14:textId="77777777" w:rsidR="00AA7BFC" w:rsidRDefault="00000000">
            <w:r>
              <w:rPr>
                <w:sz w:val="18"/>
              </w:rPr>
              <w:t>Menaxhon menunë dhe porositë.</w:t>
            </w:r>
          </w:p>
        </w:tc>
        <w:tc>
          <w:tcPr>
            <w:tcW w:w="4535" w:type="dxa"/>
          </w:tcPr>
          <w:p w14:paraId="1BA90E45" w14:textId="77777777" w:rsidR="00AA7BFC" w:rsidRDefault="00000000">
            <w:r>
              <w:rPr>
                <w:sz w:val="18"/>
              </w:rPr>
              <w:t>Shton pica, përbërës, përditëson statusin e porosisë.</w:t>
            </w:r>
          </w:p>
        </w:tc>
      </w:tr>
    </w:tbl>
    <w:p w14:paraId="56DA887F" w14:textId="77777777" w:rsidR="00AA7BFC" w:rsidRDefault="00AA7BFC"/>
    <w:p w14:paraId="18B346FB" w14:textId="77777777" w:rsidR="00AA7BFC" w:rsidRDefault="00000000">
      <w:pPr>
        <w:pStyle w:val="Heading2"/>
      </w:pPr>
      <w:r>
        <w:rPr>
          <w:rFonts w:ascii="Times New Roman" w:hAnsi="Times New Roman"/>
        </w:rPr>
        <w:t>3.3 Funksionalitetet e plotësuara</w:t>
      </w:r>
    </w:p>
    <w:p w14:paraId="30B6D2AB" w14:textId="77777777" w:rsidR="00AA7BFC" w:rsidRDefault="00000000">
      <w:pPr>
        <w:pStyle w:val="ListBullet"/>
        <w:spacing w:after="60"/>
      </w:pPr>
      <w:r>
        <w:t>Regjistrim dhe login për klientët.</w:t>
      </w:r>
    </w:p>
    <w:p w14:paraId="70BCA889" w14:textId="77777777" w:rsidR="00AA7BFC" w:rsidRDefault="00000000">
      <w:pPr>
        <w:pStyle w:val="ListBullet"/>
        <w:spacing w:after="60"/>
      </w:pPr>
      <w:r>
        <w:t>Faqe “Quick Options” me pica të gatshme, pica e preferuar dhe pica rastësore.</w:t>
      </w:r>
    </w:p>
    <w:p w14:paraId="109A7560" w14:textId="77777777" w:rsidR="00AA7BFC" w:rsidRDefault="00000000">
      <w:pPr>
        <w:pStyle w:val="ListBullet"/>
        <w:spacing w:after="60"/>
      </w:pPr>
      <w:r>
        <w:t>Faqe “Craft-a-Pizza” ku klienti zgjedh madhësinë, salcën, djathin dhe përbërësit.</w:t>
      </w:r>
    </w:p>
    <w:p w14:paraId="1095A30B" w14:textId="77777777" w:rsidR="00AA7BFC" w:rsidRDefault="00000000">
      <w:pPr>
        <w:pStyle w:val="ListBullet"/>
        <w:spacing w:after="60"/>
      </w:pPr>
      <w:r>
        <w:t>Faqe “Past Orders” ku klienti shikon porositë e mëparshme dhe mund t’i ruajë si të preferuara.</w:t>
      </w:r>
    </w:p>
    <w:p w14:paraId="579C9531" w14:textId="77777777" w:rsidR="00AA7BFC" w:rsidRDefault="00000000">
      <w:pPr>
        <w:pStyle w:val="ListBullet"/>
        <w:spacing w:after="60"/>
      </w:pPr>
      <w:r>
        <w:t>Llogaritje automatike e çmimit total në varësi të madhësisë dhe përbërësve.</w:t>
      </w:r>
    </w:p>
    <w:p w14:paraId="2D145B7C" w14:textId="77777777" w:rsidR="00AA7BFC" w:rsidRDefault="00000000">
      <w:pPr>
        <w:pStyle w:val="ListBullet"/>
        <w:spacing w:after="60"/>
      </w:pPr>
      <w:r>
        <w:t>Faqe përmbledhëse “Your Order” me butonin “Purchase”.</w:t>
      </w:r>
    </w:p>
    <w:p w14:paraId="01065FFE" w14:textId="77777777" w:rsidR="00AA7BFC" w:rsidRDefault="00000000">
      <w:pPr>
        <w:pStyle w:val="ListBullet"/>
        <w:spacing w:after="60"/>
      </w:pPr>
      <w:r>
        <w:t>Panel admin për të ndryshuar menunë dhe statusin e porosive.</w:t>
      </w:r>
    </w:p>
    <w:p w14:paraId="6C9D52BC" w14:textId="77777777" w:rsidR="00AA7BFC" w:rsidRDefault="00000000">
      <w:pPr>
        <w:pStyle w:val="Heading2"/>
      </w:pPr>
      <w:r>
        <w:rPr>
          <w:rFonts w:ascii="Times New Roman" w:hAnsi="Times New Roman"/>
        </w:rPr>
        <w:t>3.4 Faqet kryesore dhe wireframe i përshkruar</w:t>
      </w:r>
    </w:p>
    <w:p w14:paraId="6A7BF0BB" w14:textId="77777777" w:rsidR="00AA7BFC" w:rsidRDefault="00000000">
      <w:pPr>
        <w:pStyle w:val="Heading3"/>
      </w:pPr>
      <w:r>
        <w:rPr>
          <w:rFonts w:ascii="Times New Roman" w:hAnsi="Times New Roman"/>
        </w:rPr>
        <w:t>Sign Up / Login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363269E1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2FCF13AC" w14:textId="77777777" w:rsidR="00AA7BFC" w:rsidRDefault="00000000">
            <w:r>
              <w:rPr>
                <w:b/>
                <w:sz w:val="20"/>
              </w:rPr>
              <w:t>Header: PIZZA PETE’S | Register / Login</w:t>
            </w:r>
          </w:p>
        </w:tc>
      </w:tr>
      <w:tr w:rsidR="00AA7BFC" w14:paraId="7D3D8502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47149FA6" w14:textId="77777777" w:rsidR="00AA7BFC" w:rsidRDefault="00000000">
            <w:r>
              <w:rPr>
                <w:sz w:val="20"/>
              </w:rPr>
              <w:t>Formular regjistrimi: Emër, Mbiemër, Email, Adresë, Qytet, Fjalëkalim</w:t>
            </w:r>
          </w:p>
        </w:tc>
      </w:tr>
      <w:tr w:rsidR="00AA7BFC" w14:paraId="62FC8E84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3C249889" w14:textId="77777777" w:rsidR="00AA7BFC" w:rsidRDefault="00000000">
            <w:r>
              <w:rPr>
                <w:sz w:val="20"/>
              </w:rPr>
              <w:lastRenderedPageBreak/>
              <w:t>Formular login: Email, Fjalëkalim, butoni Log In</w:t>
            </w:r>
          </w:p>
        </w:tc>
      </w:tr>
    </w:tbl>
    <w:p w14:paraId="0DF45A7D" w14:textId="77777777" w:rsidR="00AA7BFC" w:rsidRDefault="00AA7BFC"/>
    <w:p w14:paraId="72401C8A" w14:textId="77777777" w:rsidR="00AA7BFC" w:rsidRDefault="00000000">
      <w:pPr>
        <w:pStyle w:val="Heading3"/>
      </w:pPr>
      <w:r>
        <w:rPr>
          <w:rFonts w:ascii="Times New Roman" w:hAnsi="Times New Roman"/>
        </w:rPr>
        <w:t>Craft-a-Pizza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5EDEF872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2093BDA4" w14:textId="77777777" w:rsidR="00AA7BFC" w:rsidRDefault="00000000">
            <w:r>
              <w:rPr>
                <w:b/>
                <w:sz w:val="20"/>
              </w:rPr>
              <w:t>Header: Home | Order | Account | Logout</w:t>
            </w:r>
          </w:p>
        </w:tc>
      </w:tr>
      <w:tr w:rsidR="00AA7BFC" w14:paraId="0959B1A0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2AEE0C46" w14:textId="77777777" w:rsidR="00AA7BFC" w:rsidRDefault="00000000">
            <w:r>
              <w:rPr>
                <w:sz w:val="20"/>
              </w:rPr>
              <w:t>Zgjedhje madhësie: Small, Medium, Large</w:t>
            </w:r>
          </w:p>
        </w:tc>
      </w:tr>
      <w:tr w:rsidR="00AA7BFC" w14:paraId="060A2575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50FFF295" w14:textId="77777777" w:rsidR="00AA7BFC" w:rsidRDefault="00000000">
            <w:r>
              <w:rPr>
                <w:sz w:val="20"/>
              </w:rPr>
              <w:t>Zgjedhje salce dhe djathi</w:t>
            </w:r>
          </w:p>
        </w:tc>
      </w:tr>
      <w:tr w:rsidR="00AA7BFC" w14:paraId="4AFDEAE9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4E4BBF7D" w14:textId="77777777" w:rsidR="00AA7BFC" w:rsidRDefault="00000000">
            <w:r>
              <w:rPr>
                <w:sz w:val="20"/>
              </w:rPr>
              <w:t>Lista e përbërësve: mushrooms, onions, peppers, olives, pepperoni, chicken</w:t>
            </w:r>
          </w:p>
        </w:tc>
      </w:tr>
      <w:tr w:rsidR="00AA7BFC" w14:paraId="024E1697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0A29D7F2" w14:textId="77777777" w:rsidR="00AA7BFC" w:rsidRDefault="00000000">
            <w:r>
              <w:rPr>
                <w:sz w:val="20"/>
              </w:rPr>
              <w:t>Butoni: Add to Order</w:t>
            </w:r>
          </w:p>
        </w:tc>
      </w:tr>
    </w:tbl>
    <w:p w14:paraId="08C550C3" w14:textId="77777777" w:rsidR="00AA7BFC" w:rsidRDefault="00AA7BFC"/>
    <w:p w14:paraId="14B7FB46" w14:textId="77777777" w:rsidR="00AA7BFC" w:rsidRDefault="00000000">
      <w:pPr>
        <w:pStyle w:val="Heading3"/>
      </w:pPr>
      <w:r>
        <w:rPr>
          <w:rFonts w:ascii="Times New Roman" w:hAnsi="Times New Roman"/>
        </w:rPr>
        <w:t>Your Order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4098C753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712F59E6" w14:textId="77777777" w:rsidR="00AA7BFC" w:rsidRDefault="00000000">
            <w:r>
              <w:rPr>
                <w:b/>
                <w:sz w:val="20"/>
              </w:rPr>
              <w:t>Header: PIZZA PETE’S | Order Summary</w:t>
            </w:r>
          </w:p>
        </w:tc>
      </w:tr>
      <w:tr w:rsidR="00AA7BFC" w14:paraId="30C9DDEE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402399A3" w14:textId="77777777" w:rsidR="00AA7BFC" w:rsidRDefault="00000000">
            <w:r>
              <w:rPr>
                <w:sz w:val="20"/>
              </w:rPr>
              <w:t>Lista e produkteve në shportë me çmimin për secilin produkt</w:t>
            </w:r>
          </w:p>
        </w:tc>
      </w:tr>
      <w:tr w:rsidR="00AA7BFC" w14:paraId="651B0121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4B53B386" w14:textId="77777777" w:rsidR="00AA7BFC" w:rsidRDefault="00000000">
            <w:r>
              <w:rPr>
                <w:sz w:val="20"/>
              </w:rPr>
              <w:t>Totali i porosisë</w:t>
            </w:r>
          </w:p>
        </w:tc>
      </w:tr>
      <w:tr w:rsidR="00AA7BFC" w14:paraId="2B1FA05B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58074CF1" w14:textId="77777777" w:rsidR="00AA7BFC" w:rsidRDefault="00000000">
            <w:r>
              <w:rPr>
                <w:sz w:val="20"/>
              </w:rPr>
              <w:t>Butonat: Edit Order, Purchase</w:t>
            </w:r>
          </w:p>
        </w:tc>
      </w:tr>
    </w:tbl>
    <w:p w14:paraId="77577EA0" w14:textId="77777777" w:rsidR="00AA7BFC" w:rsidRDefault="00AA7BFC"/>
    <w:p w14:paraId="72A1A979" w14:textId="77777777" w:rsidR="00AA7BFC" w:rsidRDefault="00000000">
      <w:pPr>
        <w:pStyle w:val="Heading2"/>
      </w:pPr>
      <w:r>
        <w:rPr>
          <w:rFonts w:ascii="Times New Roman" w:hAnsi="Times New Roman"/>
        </w:rPr>
        <w:t>3.5 Struktura e databazës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14"/>
        <w:gridCol w:w="3685"/>
        <w:gridCol w:w="3402"/>
      </w:tblGrid>
      <w:tr w:rsidR="00AA7BFC" w14:paraId="6E829207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3EEF6FC8" w14:textId="77777777" w:rsidR="00AA7BFC" w:rsidRDefault="00000000">
            <w:r>
              <w:rPr>
                <w:b/>
                <w:sz w:val="16"/>
              </w:rPr>
              <w:t>Tabela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2A029FF" w14:textId="77777777" w:rsidR="00AA7BFC" w:rsidRDefault="00000000">
            <w:r>
              <w:rPr>
                <w:b/>
                <w:sz w:val="16"/>
              </w:rPr>
              <w:t>Fushat kryesore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577C30C" w14:textId="77777777" w:rsidR="00AA7BFC" w:rsidRDefault="00000000">
            <w:r>
              <w:rPr>
                <w:b/>
                <w:sz w:val="16"/>
              </w:rPr>
              <w:t>Qëllimi</w:t>
            </w:r>
          </w:p>
        </w:tc>
      </w:tr>
      <w:tr w:rsidR="00AA7BFC" w14:paraId="7690830D" w14:textId="77777777">
        <w:trPr>
          <w:cantSplit/>
          <w:jc w:val="center"/>
        </w:trPr>
        <w:tc>
          <w:tcPr>
            <w:tcW w:w="1814" w:type="dxa"/>
          </w:tcPr>
          <w:p w14:paraId="22291240" w14:textId="77777777" w:rsidR="00AA7BFC" w:rsidRDefault="00000000">
            <w:r>
              <w:rPr>
                <w:sz w:val="16"/>
              </w:rPr>
              <w:t>users</w:t>
            </w:r>
          </w:p>
        </w:tc>
        <w:tc>
          <w:tcPr>
            <w:tcW w:w="3685" w:type="dxa"/>
          </w:tcPr>
          <w:p w14:paraId="1CADF6E5" w14:textId="77777777" w:rsidR="00AA7BFC" w:rsidRDefault="00000000">
            <w:r>
              <w:rPr>
                <w:sz w:val="16"/>
              </w:rPr>
              <w:t>id, first_name, last_name, email, address, password_hash, role</w:t>
            </w:r>
          </w:p>
        </w:tc>
        <w:tc>
          <w:tcPr>
            <w:tcW w:w="3402" w:type="dxa"/>
          </w:tcPr>
          <w:p w14:paraId="58E57A45" w14:textId="77777777" w:rsidR="00AA7BFC" w:rsidRDefault="00000000">
            <w:r>
              <w:rPr>
                <w:sz w:val="16"/>
              </w:rPr>
              <w:t>Ruan klientët dhe administratorët.</w:t>
            </w:r>
          </w:p>
        </w:tc>
      </w:tr>
      <w:tr w:rsidR="00AA7BFC" w14:paraId="2F3C34D8" w14:textId="77777777">
        <w:trPr>
          <w:cantSplit/>
          <w:jc w:val="center"/>
        </w:trPr>
        <w:tc>
          <w:tcPr>
            <w:tcW w:w="1814" w:type="dxa"/>
          </w:tcPr>
          <w:p w14:paraId="21008FB2" w14:textId="77777777" w:rsidR="00AA7BFC" w:rsidRDefault="00000000">
            <w:r>
              <w:rPr>
                <w:sz w:val="16"/>
              </w:rPr>
              <w:t>pizzas</w:t>
            </w:r>
          </w:p>
        </w:tc>
        <w:tc>
          <w:tcPr>
            <w:tcW w:w="3685" w:type="dxa"/>
          </w:tcPr>
          <w:p w14:paraId="2D9570D0" w14:textId="77777777" w:rsidR="00AA7BFC" w:rsidRDefault="00000000">
            <w:r>
              <w:rPr>
                <w:sz w:val="16"/>
              </w:rPr>
              <w:t>id, name, description, base_price, is_quick_option</w:t>
            </w:r>
          </w:p>
        </w:tc>
        <w:tc>
          <w:tcPr>
            <w:tcW w:w="3402" w:type="dxa"/>
          </w:tcPr>
          <w:p w14:paraId="5915AA89" w14:textId="77777777" w:rsidR="00AA7BFC" w:rsidRDefault="00000000">
            <w:r>
              <w:rPr>
                <w:sz w:val="16"/>
              </w:rPr>
              <w:t>Ruan picat standarde në menu.</w:t>
            </w:r>
          </w:p>
        </w:tc>
      </w:tr>
      <w:tr w:rsidR="00AA7BFC" w14:paraId="38C2A3EE" w14:textId="77777777">
        <w:trPr>
          <w:cantSplit/>
          <w:jc w:val="center"/>
        </w:trPr>
        <w:tc>
          <w:tcPr>
            <w:tcW w:w="1814" w:type="dxa"/>
          </w:tcPr>
          <w:p w14:paraId="33C40B9A" w14:textId="77777777" w:rsidR="00AA7BFC" w:rsidRDefault="00000000">
            <w:r>
              <w:rPr>
                <w:sz w:val="16"/>
              </w:rPr>
              <w:t>ingredients</w:t>
            </w:r>
          </w:p>
        </w:tc>
        <w:tc>
          <w:tcPr>
            <w:tcW w:w="3685" w:type="dxa"/>
          </w:tcPr>
          <w:p w14:paraId="02FDD137" w14:textId="77777777" w:rsidR="00AA7BFC" w:rsidRDefault="00000000">
            <w:r>
              <w:rPr>
                <w:sz w:val="16"/>
              </w:rPr>
              <w:t>id, name, price, category, available</w:t>
            </w:r>
          </w:p>
        </w:tc>
        <w:tc>
          <w:tcPr>
            <w:tcW w:w="3402" w:type="dxa"/>
          </w:tcPr>
          <w:p w14:paraId="5E4FDC48" w14:textId="77777777" w:rsidR="00AA7BFC" w:rsidRDefault="00000000">
            <w:r>
              <w:rPr>
                <w:sz w:val="16"/>
              </w:rPr>
              <w:t>Ruan përbërësit që klienti mund të zgjedhë.</w:t>
            </w:r>
          </w:p>
        </w:tc>
      </w:tr>
      <w:tr w:rsidR="00AA7BFC" w14:paraId="7E1F6D48" w14:textId="77777777">
        <w:trPr>
          <w:cantSplit/>
          <w:jc w:val="center"/>
        </w:trPr>
        <w:tc>
          <w:tcPr>
            <w:tcW w:w="1814" w:type="dxa"/>
          </w:tcPr>
          <w:p w14:paraId="1E17AFEA" w14:textId="77777777" w:rsidR="00AA7BFC" w:rsidRDefault="00000000">
            <w:r>
              <w:rPr>
                <w:sz w:val="16"/>
              </w:rPr>
              <w:t>pizza_ingredients</w:t>
            </w:r>
          </w:p>
        </w:tc>
        <w:tc>
          <w:tcPr>
            <w:tcW w:w="3685" w:type="dxa"/>
          </w:tcPr>
          <w:p w14:paraId="0DC45E4E" w14:textId="77777777" w:rsidR="00AA7BFC" w:rsidRDefault="00000000">
            <w:r>
              <w:rPr>
                <w:sz w:val="16"/>
              </w:rPr>
              <w:t>pizza_id, ingredient_id</w:t>
            </w:r>
          </w:p>
        </w:tc>
        <w:tc>
          <w:tcPr>
            <w:tcW w:w="3402" w:type="dxa"/>
          </w:tcPr>
          <w:p w14:paraId="416295F3" w14:textId="77777777" w:rsidR="00AA7BFC" w:rsidRDefault="00000000">
            <w:r>
              <w:rPr>
                <w:sz w:val="16"/>
              </w:rPr>
              <w:t>Lidhje many-to-many midis picave dhe përbërësve.</w:t>
            </w:r>
          </w:p>
        </w:tc>
      </w:tr>
      <w:tr w:rsidR="00AA7BFC" w14:paraId="7D270B4C" w14:textId="77777777">
        <w:trPr>
          <w:cantSplit/>
          <w:jc w:val="center"/>
        </w:trPr>
        <w:tc>
          <w:tcPr>
            <w:tcW w:w="1814" w:type="dxa"/>
          </w:tcPr>
          <w:p w14:paraId="16B0537A" w14:textId="77777777" w:rsidR="00AA7BFC" w:rsidRDefault="00000000">
            <w:r>
              <w:rPr>
                <w:sz w:val="16"/>
              </w:rPr>
              <w:t>orders</w:t>
            </w:r>
          </w:p>
        </w:tc>
        <w:tc>
          <w:tcPr>
            <w:tcW w:w="3685" w:type="dxa"/>
          </w:tcPr>
          <w:p w14:paraId="057F2D97" w14:textId="77777777" w:rsidR="00AA7BFC" w:rsidRDefault="00000000">
            <w:r>
              <w:rPr>
                <w:sz w:val="16"/>
              </w:rPr>
              <w:t>id, user_id, total_price, status, created_at</w:t>
            </w:r>
          </w:p>
        </w:tc>
        <w:tc>
          <w:tcPr>
            <w:tcW w:w="3402" w:type="dxa"/>
          </w:tcPr>
          <w:p w14:paraId="7B04AB28" w14:textId="77777777" w:rsidR="00AA7BFC" w:rsidRDefault="00000000">
            <w:r>
              <w:rPr>
                <w:sz w:val="16"/>
              </w:rPr>
              <w:t>Ruan porositë e klientëve.</w:t>
            </w:r>
          </w:p>
        </w:tc>
      </w:tr>
      <w:tr w:rsidR="00AA7BFC" w14:paraId="52BDFE80" w14:textId="77777777">
        <w:trPr>
          <w:cantSplit/>
          <w:jc w:val="center"/>
        </w:trPr>
        <w:tc>
          <w:tcPr>
            <w:tcW w:w="1814" w:type="dxa"/>
          </w:tcPr>
          <w:p w14:paraId="5DE966DB" w14:textId="77777777" w:rsidR="00AA7BFC" w:rsidRDefault="00000000">
            <w:r>
              <w:rPr>
                <w:sz w:val="16"/>
              </w:rPr>
              <w:t>order_items</w:t>
            </w:r>
          </w:p>
        </w:tc>
        <w:tc>
          <w:tcPr>
            <w:tcW w:w="3685" w:type="dxa"/>
          </w:tcPr>
          <w:p w14:paraId="5E1BD053" w14:textId="77777777" w:rsidR="00AA7BFC" w:rsidRDefault="00000000">
            <w:r>
              <w:rPr>
                <w:sz w:val="16"/>
              </w:rPr>
              <w:t>id, order_id, pizza_name, size, item_price</w:t>
            </w:r>
          </w:p>
        </w:tc>
        <w:tc>
          <w:tcPr>
            <w:tcW w:w="3402" w:type="dxa"/>
          </w:tcPr>
          <w:p w14:paraId="6C13E827" w14:textId="77777777" w:rsidR="00AA7BFC" w:rsidRDefault="00000000">
            <w:r>
              <w:rPr>
                <w:sz w:val="16"/>
              </w:rPr>
              <w:t>Ruan çdo picë të vendosur në një porosi.</w:t>
            </w:r>
          </w:p>
        </w:tc>
      </w:tr>
      <w:tr w:rsidR="00AA7BFC" w14:paraId="1F4302C0" w14:textId="77777777">
        <w:trPr>
          <w:cantSplit/>
          <w:jc w:val="center"/>
        </w:trPr>
        <w:tc>
          <w:tcPr>
            <w:tcW w:w="1814" w:type="dxa"/>
          </w:tcPr>
          <w:p w14:paraId="5DD968B6" w14:textId="77777777" w:rsidR="00AA7BFC" w:rsidRDefault="00000000">
            <w:r>
              <w:rPr>
                <w:sz w:val="16"/>
              </w:rPr>
              <w:t>order_item_ingredients</w:t>
            </w:r>
          </w:p>
        </w:tc>
        <w:tc>
          <w:tcPr>
            <w:tcW w:w="3685" w:type="dxa"/>
          </w:tcPr>
          <w:p w14:paraId="789303C0" w14:textId="77777777" w:rsidR="00AA7BFC" w:rsidRDefault="00000000">
            <w:r>
              <w:rPr>
                <w:sz w:val="16"/>
              </w:rPr>
              <w:t>order_item_id, ingredient_id</w:t>
            </w:r>
          </w:p>
        </w:tc>
        <w:tc>
          <w:tcPr>
            <w:tcW w:w="3402" w:type="dxa"/>
          </w:tcPr>
          <w:p w14:paraId="3B03E3B2" w14:textId="77777777" w:rsidR="00AA7BFC" w:rsidRDefault="00000000">
            <w:r>
              <w:rPr>
                <w:sz w:val="16"/>
              </w:rPr>
              <w:t>Ruan përbërësit e zgjedhur për çdo produkt.</w:t>
            </w:r>
          </w:p>
        </w:tc>
      </w:tr>
      <w:tr w:rsidR="00AA7BFC" w14:paraId="729F0FD7" w14:textId="77777777">
        <w:trPr>
          <w:cantSplit/>
          <w:jc w:val="center"/>
        </w:trPr>
        <w:tc>
          <w:tcPr>
            <w:tcW w:w="1814" w:type="dxa"/>
          </w:tcPr>
          <w:p w14:paraId="68CD467B" w14:textId="77777777" w:rsidR="00AA7BFC" w:rsidRDefault="00000000">
            <w:r>
              <w:rPr>
                <w:sz w:val="16"/>
              </w:rPr>
              <w:t>favorites</w:t>
            </w:r>
          </w:p>
        </w:tc>
        <w:tc>
          <w:tcPr>
            <w:tcW w:w="3685" w:type="dxa"/>
          </w:tcPr>
          <w:p w14:paraId="2615C882" w14:textId="77777777" w:rsidR="00AA7BFC" w:rsidRDefault="00000000">
            <w:r>
              <w:rPr>
                <w:sz w:val="16"/>
              </w:rPr>
              <w:t>id, user_id, order_item_id, created_at</w:t>
            </w:r>
          </w:p>
        </w:tc>
        <w:tc>
          <w:tcPr>
            <w:tcW w:w="3402" w:type="dxa"/>
          </w:tcPr>
          <w:p w14:paraId="2CB9E551" w14:textId="77777777" w:rsidR="00AA7BFC" w:rsidRDefault="00000000">
            <w:r>
              <w:rPr>
                <w:sz w:val="16"/>
              </w:rPr>
              <w:t>Ruan picat/porositë e preferuara.</w:t>
            </w:r>
          </w:p>
        </w:tc>
      </w:tr>
    </w:tbl>
    <w:p w14:paraId="5B2FACE1" w14:textId="77777777" w:rsidR="00AA7BFC" w:rsidRDefault="00AA7BFC"/>
    <w:p w14:paraId="4F0824A8" w14:textId="77777777" w:rsidR="00AA7BFC" w:rsidRDefault="00000000">
      <w:pPr>
        <w:pStyle w:val="Heading2"/>
      </w:pPr>
      <w:r>
        <w:rPr>
          <w:rFonts w:ascii="Times New Roman" w:hAnsi="Times New Roman"/>
        </w:rPr>
        <w:t>3.6 CRUD dhe rrugët e sistemit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14"/>
        <w:gridCol w:w="1984"/>
        <w:gridCol w:w="1984"/>
        <w:gridCol w:w="1984"/>
        <w:gridCol w:w="1984"/>
      </w:tblGrid>
      <w:tr w:rsidR="00AA7BFC" w14:paraId="017FCB47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0673109C" w14:textId="77777777" w:rsidR="00AA7BFC" w:rsidRDefault="00000000">
            <w:r>
              <w:rPr>
                <w:b/>
                <w:sz w:val="16"/>
              </w:rPr>
              <w:t>Entiteti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750E068" w14:textId="77777777" w:rsidR="00AA7BFC" w:rsidRDefault="00000000">
            <w:r>
              <w:rPr>
                <w:b/>
                <w:sz w:val="16"/>
              </w:rPr>
              <w:t>Create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4BD9DF1" w14:textId="77777777" w:rsidR="00AA7BFC" w:rsidRDefault="00000000">
            <w:r>
              <w:rPr>
                <w:b/>
                <w:sz w:val="16"/>
              </w:rPr>
              <w:t>Read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9610E2D" w14:textId="77777777" w:rsidR="00AA7BFC" w:rsidRDefault="00000000">
            <w:r>
              <w:rPr>
                <w:b/>
                <w:sz w:val="16"/>
              </w:rPr>
              <w:t>Update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B69B634" w14:textId="77777777" w:rsidR="00AA7BFC" w:rsidRDefault="00000000">
            <w:r>
              <w:rPr>
                <w:b/>
                <w:sz w:val="16"/>
              </w:rPr>
              <w:t>Delete</w:t>
            </w:r>
          </w:p>
        </w:tc>
      </w:tr>
      <w:tr w:rsidR="00AA7BFC" w14:paraId="2108705F" w14:textId="77777777">
        <w:trPr>
          <w:cantSplit/>
          <w:jc w:val="center"/>
        </w:trPr>
        <w:tc>
          <w:tcPr>
            <w:tcW w:w="1814" w:type="dxa"/>
          </w:tcPr>
          <w:p w14:paraId="1EA602DD" w14:textId="77777777" w:rsidR="00AA7BFC" w:rsidRDefault="00000000">
            <w:r>
              <w:rPr>
                <w:sz w:val="16"/>
              </w:rPr>
              <w:lastRenderedPageBreak/>
              <w:t>Pizza</w:t>
            </w:r>
          </w:p>
        </w:tc>
        <w:tc>
          <w:tcPr>
            <w:tcW w:w="1984" w:type="dxa"/>
          </w:tcPr>
          <w:p w14:paraId="61C8A83C" w14:textId="77777777" w:rsidR="00AA7BFC" w:rsidRDefault="00000000">
            <w:r>
              <w:rPr>
                <w:sz w:val="16"/>
              </w:rPr>
              <w:t>Admin shton picë</w:t>
            </w:r>
          </w:p>
        </w:tc>
        <w:tc>
          <w:tcPr>
            <w:tcW w:w="1984" w:type="dxa"/>
          </w:tcPr>
          <w:p w14:paraId="69EAE3DE" w14:textId="77777777" w:rsidR="00AA7BFC" w:rsidRDefault="00000000">
            <w:r>
              <w:rPr>
                <w:sz w:val="16"/>
              </w:rPr>
              <w:t>Klienti shikon menunë</w:t>
            </w:r>
          </w:p>
        </w:tc>
        <w:tc>
          <w:tcPr>
            <w:tcW w:w="1984" w:type="dxa"/>
          </w:tcPr>
          <w:p w14:paraId="7334AA8A" w14:textId="77777777" w:rsidR="00AA7BFC" w:rsidRDefault="00000000">
            <w:r>
              <w:rPr>
                <w:sz w:val="16"/>
              </w:rPr>
              <w:t>Admin ndryshon çmimin/përshkrimin</w:t>
            </w:r>
          </w:p>
        </w:tc>
        <w:tc>
          <w:tcPr>
            <w:tcW w:w="1984" w:type="dxa"/>
          </w:tcPr>
          <w:p w14:paraId="467F69BE" w14:textId="77777777" w:rsidR="00AA7BFC" w:rsidRDefault="00000000">
            <w:r>
              <w:rPr>
                <w:sz w:val="16"/>
              </w:rPr>
              <w:t>Admin fshin picën</w:t>
            </w:r>
          </w:p>
        </w:tc>
      </w:tr>
      <w:tr w:rsidR="00AA7BFC" w14:paraId="14C31D41" w14:textId="77777777">
        <w:trPr>
          <w:cantSplit/>
          <w:jc w:val="center"/>
        </w:trPr>
        <w:tc>
          <w:tcPr>
            <w:tcW w:w="1814" w:type="dxa"/>
          </w:tcPr>
          <w:p w14:paraId="5BCBB7E3" w14:textId="77777777" w:rsidR="00AA7BFC" w:rsidRDefault="00000000">
            <w:r>
              <w:rPr>
                <w:sz w:val="16"/>
              </w:rPr>
              <w:t>Ingredient</w:t>
            </w:r>
          </w:p>
        </w:tc>
        <w:tc>
          <w:tcPr>
            <w:tcW w:w="1984" w:type="dxa"/>
          </w:tcPr>
          <w:p w14:paraId="315A7554" w14:textId="77777777" w:rsidR="00AA7BFC" w:rsidRDefault="00000000">
            <w:r>
              <w:rPr>
                <w:sz w:val="16"/>
              </w:rPr>
              <w:t>Admin shton përbërës</w:t>
            </w:r>
          </w:p>
        </w:tc>
        <w:tc>
          <w:tcPr>
            <w:tcW w:w="1984" w:type="dxa"/>
          </w:tcPr>
          <w:p w14:paraId="7653E6A3" w14:textId="77777777" w:rsidR="00AA7BFC" w:rsidRDefault="00000000">
            <w:r>
              <w:rPr>
                <w:sz w:val="16"/>
              </w:rPr>
              <w:t>Klienti i shikon te Craft-a-Pizza</w:t>
            </w:r>
          </w:p>
        </w:tc>
        <w:tc>
          <w:tcPr>
            <w:tcW w:w="1984" w:type="dxa"/>
          </w:tcPr>
          <w:p w14:paraId="0BC3F43A" w14:textId="77777777" w:rsidR="00AA7BFC" w:rsidRDefault="00000000">
            <w:r>
              <w:rPr>
                <w:sz w:val="16"/>
              </w:rPr>
              <w:t>Admin ndryshon çmimin/disponueshmërinë</w:t>
            </w:r>
          </w:p>
        </w:tc>
        <w:tc>
          <w:tcPr>
            <w:tcW w:w="1984" w:type="dxa"/>
          </w:tcPr>
          <w:p w14:paraId="777D1608" w14:textId="77777777" w:rsidR="00AA7BFC" w:rsidRDefault="00000000">
            <w:r>
              <w:rPr>
                <w:sz w:val="16"/>
              </w:rPr>
              <w:t>Admin e heq nga menuja</w:t>
            </w:r>
          </w:p>
        </w:tc>
      </w:tr>
      <w:tr w:rsidR="00AA7BFC" w14:paraId="46A730DD" w14:textId="77777777">
        <w:trPr>
          <w:cantSplit/>
          <w:jc w:val="center"/>
        </w:trPr>
        <w:tc>
          <w:tcPr>
            <w:tcW w:w="1814" w:type="dxa"/>
          </w:tcPr>
          <w:p w14:paraId="1C461344" w14:textId="77777777" w:rsidR="00AA7BFC" w:rsidRDefault="00000000">
            <w:r>
              <w:rPr>
                <w:sz w:val="16"/>
              </w:rPr>
              <w:t>Order</w:t>
            </w:r>
          </w:p>
        </w:tc>
        <w:tc>
          <w:tcPr>
            <w:tcW w:w="1984" w:type="dxa"/>
          </w:tcPr>
          <w:p w14:paraId="475DEA93" w14:textId="77777777" w:rsidR="00AA7BFC" w:rsidRDefault="00000000">
            <w:r>
              <w:rPr>
                <w:sz w:val="16"/>
              </w:rPr>
              <w:t>Klienti krijon porosi</w:t>
            </w:r>
          </w:p>
        </w:tc>
        <w:tc>
          <w:tcPr>
            <w:tcW w:w="1984" w:type="dxa"/>
          </w:tcPr>
          <w:p w14:paraId="78FCDF31" w14:textId="77777777" w:rsidR="00AA7BFC" w:rsidRDefault="00000000">
            <w:r>
              <w:rPr>
                <w:sz w:val="16"/>
              </w:rPr>
              <w:t>Klienti shikon historikun</w:t>
            </w:r>
          </w:p>
        </w:tc>
        <w:tc>
          <w:tcPr>
            <w:tcW w:w="1984" w:type="dxa"/>
          </w:tcPr>
          <w:p w14:paraId="180B5A2E" w14:textId="77777777" w:rsidR="00AA7BFC" w:rsidRDefault="00000000">
            <w:r>
              <w:rPr>
                <w:sz w:val="16"/>
              </w:rPr>
              <w:t>Admin ndryshon statusin</w:t>
            </w:r>
          </w:p>
        </w:tc>
        <w:tc>
          <w:tcPr>
            <w:tcW w:w="1984" w:type="dxa"/>
          </w:tcPr>
          <w:p w14:paraId="068F6876" w14:textId="77777777" w:rsidR="00AA7BFC" w:rsidRDefault="00000000">
            <w:r>
              <w:rPr>
                <w:sz w:val="16"/>
              </w:rPr>
              <w:t>Klienti anulon para përgatitjes</w:t>
            </w:r>
          </w:p>
        </w:tc>
      </w:tr>
      <w:tr w:rsidR="00AA7BFC" w14:paraId="5BC85071" w14:textId="77777777">
        <w:trPr>
          <w:cantSplit/>
          <w:jc w:val="center"/>
        </w:trPr>
        <w:tc>
          <w:tcPr>
            <w:tcW w:w="1814" w:type="dxa"/>
          </w:tcPr>
          <w:p w14:paraId="170A5864" w14:textId="77777777" w:rsidR="00AA7BFC" w:rsidRDefault="00000000">
            <w:r>
              <w:rPr>
                <w:sz w:val="16"/>
              </w:rPr>
              <w:t>Favorite</w:t>
            </w:r>
          </w:p>
        </w:tc>
        <w:tc>
          <w:tcPr>
            <w:tcW w:w="1984" w:type="dxa"/>
          </w:tcPr>
          <w:p w14:paraId="02EDC076" w14:textId="77777777" w:rsidR="00AA7BFC" w:rsidRDefault="00000000">
            <w:r>
              <w:rPr>
                <w:sz w:val="16"/>
              </w:rPr>
              <w:t>Klienti ruan picë të preferuar</w:t>
            </w:r>
          </w:p>
        </w:tc>
        <w:tc>
          <w:tcPr>
            <w:tcW w:w="1984" w:type="dxa"/>
          </w:tcPr>
          <w:p w14:paraId="75FD10F5" w14:textId="77777777" w:rsidR="00AA7BFC" w:rsidRDefault="00000000">
            <w:r>
              <w:rPr>
                <w:sz w:val="16"/>
              </w:rPr>
              <w:t>Klienti shikon preferencat</w:t>
            </w:r>
          </w:p>
        </w:tc>
        <w:tc>
          <w:tcPr>
            <w:tcW w:w="1984" w:type="dxa"/>
          </w:tcPr>
          <w:p w14:paraId="088079A6" w14:textId="77777777" w:rsidR="00AA7BFC" w:rsidRDefault="00000000">
            <w:r>
              <w:rPr>
                <w:sz w:val="16"/>
              </w:rPr>
              <w:t>Klienti e përditëson</w:t>
            </w:r>
          </w:p>
        </w:tc>
        <w:tc>
          <w:tcPr>
            <w:tcW w:w="1984" w:type="dxa"/>
          </w:tcPr>
          <w:p w14:paraId="43C79C69" w14:textId="77777777" w:rsidR="00AA7BFC" w:rsidRDefault="00000000">
            <w:r>
              <w:rPr>
                <w:sz w:val="16"/>
              </w:rPr>
              <w:t>Klienti e heq nga lista</w:t>
            </w:r>
          </w:p>
        </w:tc>
      </w:tr>
    </w:tbl>
    <w:p w14:paraId="2EC2F943" w14:textId="77777777" w:rsidR="00AA7BFC" w:rsidRDefault="00AA7BFC"/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43DFDCA8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08E13CA3" w14:textId="77777777" w:rsidR="00AA7BF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Rrugë të mundshme:</w:t>
            </w:r>
            <w:r>
              <w:rPr>
                <w:rFonts w:ascii="Courier New" w:hAnsi="Courier New"/>
                <w:sz w:val="18"/>
              </w:rPr>
              <w:br/>
              <w:t>GET/POST  /register</w:t>
            </w:r>
            <w:r>
              <w:rPr>
                <w:rFonts w:ascii="Courier New" w:hAnsi="Courier New"/>
                <w:sz w:val="18"/>
              </w:rPr>
              <w:br/>
              <w:t>GET/POST  /login</w:t>
            </w:r>
            <w:r>
              <w:rPr>
                <w:rFonts w:ascii="Courier New" w:hAnsi="Courier New"/>
                <w:sz w:val="18"/>
              </w:rPr>
              <w:br/>
              <w:t>GET       /menu</w:t>
            </w:r>
            <w:r>
              <w:rPr>
                <w:rFonts w:ascii="Courier New" w:hAnsi="Courier New"/>
                <w:sz w:val="18"/>
              </w:rPr>
              <w:br/>
              <w:t>GET/POST  /pizza/customize</w:t>
            </w:r>
            <w:r>
              <w:rPr>
                <w:rFonts w:ascii="Courier New" w:hAnsi="Courier New"/>
                <w:sz w:val="18"/>
              </w:rPr>
              <w:br/>
              <w:t>POST      /cart/add</w:t>
            </w:r>
            <w:r>
              <w:rPr>
                <w:rFonts w:ascii="Courier New" w:hAnsi="Courier New"/>
                <w:sz w:val="18"/>
              </w:rPr>
              <w:br/>
              <w:t>GET       /orders/current</w:t>
            </w:r>
            <w:r>
              <w:rPr>
                <w:rFonts w:ascii="Courier New" w:hAnsi="Courier New"/>
                <w:sz w:val="18"/>
              </w:rPr>
              <w:br/>
              <w:t>POST      /orders/purchase</w:t>
            </w:r>
            <w:r>
              <w:rPr>
                <w:rFonts w:ascii="Courier New" w:hAnsi="Courier New"/>
                <w:sz w:val="18"/>
              </w:rPr>
              <w:br/>
              <w:t>GET       /account/past-orders</w:t>
            </w:r>
            <w:r>
              <w:rPr>
                <w:rFonts w:ascii="Courier New" w:hAnsi="Courier New"/>
                <w:sz w:val="18"/>
              </w:rPr>
              <w:br/>
              <w:t>POST      /favorites/add</w:t>
            </w:r>
            <w:r>
              <w:rPr>
                <w:rFonts w:ascii="Courier New" w:hAnsi="Courier New"/>
                <w:sz w:val="18"/>
              </w:rPr>
              <w:br/>
              <w:t>GET       /admin/orders</w:t>
            </w:r>
          </w:p>
        </w:tc>
      </w:tr>
    </w:tbl>
    <w:p w14:paraId="7E20EFA5" w14:textId="77777777" w:rsidR="00AA7BFC" w:rsidRDefault="00AA7BFC"/>
    <w:p w14:paraId="50968C3E" w14:textId="77777777" w:rsidR="00AA7BFC" w:rsidRDefault="00000000">
      <w:pPr>
        <w:pStyle w:val="Heading2"/>
      </w:pPr>
      <w:r>
        <w:rPr>
          <w:rFonts w:ascii="Times New Roman" w:hAnsi="Times New Roman"/>
        </w:rPr>
        <w:t>3.7 Llogaritja e çmimit</w:t>
      </w:r>
    </w:p>
    <w:p w14:paraId="3A8F17BE" w14:textId="77777777" w:rsidR="00AA7BFC" w:rsidRDefault="00000000">
      <w:pPr>
        <w:spacing w:after="120" w:line="259" w:lineRule="auto"/>
      </w:pPr>
      <w:r>
        <w:t>Çmimi total për një picë llogaritet duke marrë çmimin bazë sipas madhësisë dhe duke shtuar çmimin e çdo përbërësi shtesë.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5F948CC7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1E8E991C" w14:textId="77777777" w:rsidR="00AA7BF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çmimi_total = çmimi_bazë_sipas_madhësisë + shuma_e_përbërësve</w:t>
            </w:r>
            <w:r>
              <w:rPr>
                <w:rFonts w:ascii="Courier New" w:hAnsi="Courier New"/>
                <w:sz w:val="18"/>
              </w:rPr>
              <w:br/>
              <w:t>Shembull:</w:t>
            </w:r>
            <w:r>
              <w:rPr>
                <w:rFonts w:ascii="Courier New" w:hAnsi="Courier New"/>
                <w:sz w:val="18"/>
              </w:rPr>
              <w:br/>
              <w:t>Large pizza = 8.00 EUR</w:t>
            </w:r>
            <w:r>
              <w:rPr>
                <w:rFonts w:ascii="Courier New" w:hAnsi="Courier New"/>
                <w:sz w:val="18"/>
              </w:rPr>
              <w:br/>
              <w:t>Pepperoni = 1.00 EUR, Mushrooms = 0.50 EUR, Extra cheese = 1.00 EUR</w:t>
            </w:r>
            <w:r>
              <w:rPr>
                <w:rFonts w:ascii="Courier New" w:hAnsi="Courier New"/>
                <w:sz w:val="18"/>
              </w:rPr>
              <w:br/>
              <w:t>Totali = 8.00 + 1.00 + 0.50 + 1.00 = 10.50 EUR</w:t>
            </w:r>
          </w:p>
        </w:tc>
      </w:tr>
    </w:tbl>
    <w:p w14:paraId="60E9A4AE" w14:textId="77777777" w:rsidR="00AA7BFC" w:rsidRDefault="00AA7BFC"/>
    <w:p w14:paraId="7E5F80BF" w14:textId="77777777" w:rsidR="00AA7BFC" w:rsidRDefault="00000000">
      <w:pPr>
        <w:pStyle w:val="Heading2"/>
      </w:pPr>
      <w:r>
        <w:rPr>
          <w:rFonts w:ascii="Times New Roman" w:hAnsi="Times New Roman"/>
        </w:rPr>
        <w:t>3.8 Validime dhe siguri</w:t>
      </w:r>
    </w:p>
    <w:p w14:paraId="30DB21EA" w14:textId="77777777" w:rsidR="00AA7BFC" w:rsidRDefault="00000000">
      <w:pPr>
        <w:pStyle w:val="ListBullet"/>
        <w:spacing w:after="60"/>
      </w:pPr>
      <w:r>
        <w:t>Klienti nuk mund të blejë nëse shporta është bosh.</w:t>
      </w:r>
    </w:p>
    <w:p w14:paraId="61B0D1AB" w14:textId="77777777" w:rsidR="00AA7BFC" w:rsidRDefault="00000000">
      <w:pPr>
        <w:pStyle w:val="ListBullet"/>
        <w:spacing w:after="60"/>
      </w:pPr>
      <w:r>
        <w:t>Çdo porosi duhet të ketë të paktën një produkt.</w:t>
      </w:r>
    </w:p>
    <w:p w14:paraId="576867C9" w14:textId="77777777" w:rsidR="00AA7BFC" w:rsidRDefault="00000000">
      <w:pPr>
        <w:pStyle w:val="ListBullet"/>
        <w:spacing w:after="60"/>
      </w:pPr>
      <w:r>
        <w:t>Email-i në regjistrim duhet të jetë unik.</w:t>
      </w:r>
    </w:p>
    <w:p w14:paraId="5B625B9D" w14:textId="77777777" w:rsidR="00AA7BFC" w:rsidRDefault="00000000">
      <w:pPr>
        <w:pStyle w:val="ListBullet"/>
        <w:spacing w:after="60"/>
      </w:pPr>
      <w:r>
        <w:t>Adresa e klientit nuk duhet të jetë bosh, sepse nevojitet për dorëzim.</w:t>
      </w:r>
    </w:p>
    <w:p w14:paraId="67618ED1" w14:textId="77777777" w:rsidR="00AA7BFC" w:rsidRDefault="00000000">
      <w:pPr>
        <w:pStyle w:val="ListBullet"/>
        <w:spacing w:after="60"/>
      </w:pPr>
      <w:r>
        <w:t>Vetëm admini mund të shtojë ose të fshijë pica dhe përbërës.</w:t>
      </w:r>
    </w:p>
    <w:p w14:paraId="24B0E0A3" w14:textId="77777777" w:rsidR="00AA7BFC" w:rsidRDefault="00000000">
      <w:pPr>
        <w:pStyle w:val="ListBullet"/>
        <w:spacing w:after="60"/>
      </w:pPr>
      <w:r>
        <w:t>Çmimi ruhet edhe në databazë në momentin e porosisë, që të mos ndryshojë historiku nëse ndryshon menuja.</w:t>
      </w:r>
    </w:p>
    <w:p w14:paraId="30A69898" w14:textId="77777777" w:rsidR="00AA7BFC" w:rsidRDefault="00000000">
      <w:pPr>
        <w:pStyle w:val="Heading1"/>
      </w:pPr>
      <w:r>
        <w:rPr>
          <w:rFonts w:ascii="Times New Roman" w:hAnsi="Times New Roman"/>
        </w:rPr>
        <w:lastRenderedPageBreak/>
        <w:t>4. Modeli 3: Platformë edukative për universitetin</w:t>
      </w:r>
    </w:p>
    <w:p w14:paraId="0238CEB9" w14:textId="77777777" w:rsidR="00AA7BFC" w:rsidRDefault="00000000">
      <w:pPr>
        <w:pStyle w:val="Heading2"/>
      </w:pPr>
      <w:r>
        <w:rPr>
          <w:rFonts w:ascii="Times New Roman" w:hAnsi="Times New Roman"/>
        </w:rPr>
        <w:t>4.1 Përshkrimi i përgjithshëm</w:t>
      </w:r>
    </w:p>
    <w:p w14:paraId="585F37F8" w14:textId="77777777" w:rsidR="00AA7BFC" w:rsidRDefault="00000000">
      <w:pPr>
        <w:spacing w:after="120" w:line="259" w:lineRule="auto"/>
      </w:pPr>
      <w:r>
        <w:t>Platforma edukative shërben për menaxhimin e leksioneve, seminareve, detyrave dhe njoftimeve në universitet. Përdoruesit kryesorë janë administratori, pedagogët dhe studentët. Administratori krijon llogaritë, pedagogët publikojnë materiale dhe detyra, ndërsa studentët shikojnë materialet, dorëzojnë detyra dhe ndjekin njoftimet.</w:t>
      </w:r>
    </w:p>
    <w:p w14:paraId="57F2F7BE" w14:textId="77777777" w:rsidR="00AA7BFC" w:rsidRDefault="00000000">
      <w:pPr>
        <w:pStyle w:val="Heading2"/>
      </w:pPr>
      <w:r>
        <w:rPr>
          <w:rFonts w:ascii="Times New Roman" w:hAnsi="Times New Roman"/>
        </w:rPr>
        <w:t>4.2 Rolet në sistem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AA7BFC" w14:paraId="67DC03A4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F170BEB" w14:textId="77777777" w:rsidR="00AA7BFC" w:rsidRDefault="00000000">
            <w:r>
              <w:rPr>
                <w:b/>
                <w:sz w:val="18"/>
              </w:rPr>
              <w:t>Roli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230EC52" w14:textId="77777777" w:rsidR="00AA7BFC" w:rsidRDefault="00000000">
            <w:r>
              <w:rPr>
                <w:b/>
                <w:sz w:val="18"/>
              </w:rPr>
              <w:t>Përshkrimi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9E6D73D" w14:textId="77777777" w:rsidR="00AA7BFC" w:rsidRDefault="00000000">
            <w:r>
              <w:rPr>
                <w:b/>
                <w:sz w:val="18"/>
              </w:rPr>
              <w:t>Të drejtat kryesore</w:t>
            </w:r>
          </w:p>
        </w:tc>
      </w:tr>
      <w:tr w:rsidR="00AA7BFC" w14:paraId="3803F389" w14:textId="77777777">
        <w:trPr>
          <w:cantSplit/>
          <w:jc w:val="center"/>
        </w:trPr>
        <w:tc>
          <w:tcPr>
            <w:tcW w:w="1701" w:type="dxa"/>
          </w:tcPr>
          <w:p w14:paraId="7E84AB87" w14:textId="77777777" w:rsidR="00AA7BFC" w:rsidRDefault="00000000">
            <w:r>
              <w:rPr>
                <w:sz w:val="18"/>
              </w:rPr>
              <w:t>Administrator</w:t>
            </w:r>
          </w:p>
        </w:tc>
        <w:tc>
          <w:tcPr>
            <w:tcW w:w="2835" w:type="dxa"/>
          </w:tcPr>
          <w:p w14:paraId="42B54B09" w14:textId="77777777" w:rsidR="00AA7BFC" w:rsidRDefault="00000000">
            <w:r>
              <w:rPr>
                <w:sz w:val="18"/>
              </w:rPr>
              <w:t>Përdoruesi që menaxhon sistemin.</w:t>
            </w:r>
          </w:p>
        </w:tc>
        <w:tc>
          <w:tcPr>
            <w:tcW w:w="4535" w:type="dxa"/>
          </w:tcPr>
          <w:p w14:paraId="400C6ED0" w14:textId="77777777" w:rsidR="00AA7BFC" w:rsidRDefault="00000000">
            <w:r>
              <w:rPr>
                <w:sz w:val="18"/>
              </w:rPr>
              <w:t>Krijon përdorues, kurse, grupe dhe lidh pedagogë me lëndë.</w:t>
            </w:r>
          </w:p>
        </w:tc>
      </w:tr>
      <w:tr w:rsidR="00AA7BFC" w14:paraId="0622A90C" w14:textId="77777777">
        <w:trPr>
          <w:cantSplit/>
          <w:jc w:val="center"/>
        </w:trPr>
        <w:tc>
          <w:tcPr>
            <w:tcW w:w="1701" w:type="dxa"/>
          </w:tcPr>
          <w:p w14:paraId="0AA29DAC" w14:textId="77777777" w:rsidR="00AA7BFC" w:rsidRDefault="00000000">
            <w:r>
              <w:rPr>
                <w:sz w:val="18"/>
              </w:rPr>
              <w:t>Pedagog</w:t>
            </w:r>
          </w:p>
        </w:tc>
        <w:tc>
          <w:tcPr>
            <w:tcW w:w="2835" w:type="dxa"/>
          </w:tcPr>
          <w:p w14:paraId="1B878D3A" w14:textId="77777777" w:rsidR="00AA7BFC" w:rsidRDefault="00000000">
            <w:r>
              <w:rPr>
                <w:sz w:val="18"/>
              </w:rPr>
              <w:t>Përdorues që menaxhon lëndën.</w:t>
            </w:r>
          </w:p>
        </w:tc>
        <w:tc>
          <w:tcPr>
            <w:tcW w:w="4535" w:type="dxa"/>
          </w:tcPr>
          <w:p w14:paraId="3A41B752" w14:textId="77777777" w:rsidR="00AA7BFC" w:rsidRDefault="00000000">
            <w:r>
              <w:rPr>
                <w:sz w:val="18"/>
              </w:rPr>
              <w:t>Shton leksione, seminare, detyra, njoftime dhe vlerësime.</w:t>
            </w:r>
          </w:p>
        </w:tc>
      </w:tr>
      <w:tr w:rsidR="00AA7BFC" w14:paraId="665F876D" w14:textId="77777777">
        <w:trPr>
          <w:cantSplit/>
          <w:jc w:val="center"/>
        </w:trPr>
        <w:tc>
          <w:tcPr>
            <w:tcW w:w="1701" w:type="dxa"/>
          </w:tcPr>
          <w:p w14:paraId="7ABBE62E" w14:textId="77777777" w:rsidR="00AA7BFC" w:rsidRDefault="00000000">
            <w:r>
              <w:rPr>
                <w:sz w:val="18"/>
              </w:rPr>
              <w:t>Student</w:t>
            </w:r>
          </w:p>
        </w:tc>
        <w:tc>
          <w:tcPr>
            <w:tcW w:w="2835" w:type="dxa"/>
          </w:tcPr>
          <w:p w14:paraId="157A7517" w14:textId="77777777" w:rsidR="00AA7BFC" w:rsidRDefault="00000000">
            <w:r>
              <w:rPr>
                <w:sz w:val="18"/>
              </w:rPr>
              <w:t>Përdorues që ndjek materialet mësimore.</w:t>
            </w:r>
          </w:p>
        </w:tc>
        <w:tc>
          <w:tcPr>
            <w:tcW w:w="4535" w:type="dxa"/>
          </w:tcPr>
          <w:p w14:paraId="15EAA8EF" w14:textId="77777777" w:rsidR="00AA7BFC" w:rsidRDefault="00000000">
            <w:r>
              <w:rPr>
                <w:sz w:val="18"/>
              </w:rPr>
              <w:t>Shikon materiale, dorëzon detyra, lexon njoftime dhe notat.</w:t>
            </w:r>
          </w:p>
        </w:tc>
      </w:tr>
    </w:tbl>
    <w:p w14:paraId="79DB600C" w14:textId="77777777" w:rsidR="00AA7BFC" w:rsidRDefault="00AA7BFC"/>
    <w:p w14:paraId="7000AB6F" w14:textId="77777777" w:rsidR="00AA7BFC" w:rsidRDefault="00000000">
      <w:pPr>
        <w:pStyle w:val="Heading2"/>
      </w:pPr>
      <w:r>
        <w:rPr>
          <w:rFonts w:ascii="Times New Roman" w:hAnsi="Times New Roman"/>
        </w:rPr>
        <w:t>4.3 Funksionalitetet e plotësuara</w:t>
      </w:r>
    </w:p>
    <w:p w14:paraId="64BDC3EC" w14:textId="77777777" w:rsidR="00AA7BFC" w:rsidRDefault="00000000">
      <w:pPr>
        <w:pStyle w:val="ListBullet"/>
        <w:spacing w:after="60"/>
      </w:pPr>
      <w:r>
        <w:t>Krijimi i përdoruesve nga administratori me role të ndryshme.</w:t>
      </w:r>
    </w:p>
    <w:p w14:paraId="5F1225A6" w14:textId="77777777" w:rsidR="00AA7BFC" w:rsidRDefault="00000000">
      <w:pPr>
        <w:pStyle w:val="ListBullet"/>
        <w:spacing w:after="60"/>
      </w:pPr>
      <w:r>
        <w:t>Login i sigurt për administratorin, pedagogët dhe studentët.</w:t>
      </w:r>
    </w:p>
    <w:p w14:paraId="563B473E" w14:textId="77777777" w:rsidR="00AA7BFC" w:rsidRDefault="00000000">
      <w:pPr>
        <w:pStyle w:val="ListBullet"/>
        <w:spacing w:after="60"/>
      </w:pPr>
      <w:r>
        <w:t>Krijimi dhe menaxhimi i kurseve/lëndëve.</w:t>
      </w:r>
    </w:p>
    <w:p w14:paraId="3B28EB9E" w14:textId="77777777" w:rsidR="00AA7BFC" w:rsidRDefault="00000000">
      <w:pPr>
        <w:pStyle w:val="ListBullet"/>
        <w:spacing w:after="60"/>
      </w:pPr>
      <w:r>
        <w:t>Ngarkimi i materialeve mësimore nga pedagogët: leksione, seminare, dokumente PDF ose linke.</w:t>
      </w:r>
    </w:p>
    <w:p w14:paraId="2BE3DAED" w14:textId="77777777" w:rsidR="00AA7BFC" w:rsidRDefault="00000000">
      <w:pPr>
        <w:pStyle w:val="ListBullet"/>
        <w:spacing w:after="60"/>
      </w:pPr>
      <w:r>
        <w:t>Publikimi i njoftimeve për studentët e regjistruar në lëndë.</w:t>
      </w:r>
    </w:p>
    <w:p w14:paraId="5F52775C" w14:textId="77777777" w:rsidR="00AA7BFC" w:rsidRDefault="00000000">
      <w:pPr>
        <w:pStyle w:val="ListBullet"/>
        <w:spacing w:after="60"/>
      </w:pPr>
      <w:r>
        <w:t>Krijimi i detyrave me afat dorëzimi.</w:t>
      </w:r>
    </w:p>
    <w:p w14:paraId="79B9E646" w14:textId="77777777" w:rsidR="00AA7BFC" w:rsidRDefault="00000000">
      <w:pPr>
        <w:pStyle w:val="ListBullet"/>
        <w:spacing w:after="60"/>
      </w:pPr>
      <w:r>
        <w:t>Dorëzimi i detyrave nga studentët dhe ruajtja e statusit të dorëzimit.</w:t>
      </w:r>
    </w:p>
    <w:p w14:paraId="6BC4142C" w14:textId="77777777" w:rsidR="00AA7BFC" w:rsidRDefault="00000000">
      <w:pPr>
        <w:pStyle w:val="ListBullet"/>
        <w:spacing w:after="60"/>
      </w:pPr>
      <w:r>
        <w:t>Vendosja e notave ose pikëve nga pedagogët.</w:t>
      </w:r>
    </w:p>
    <w:p w14:paraId="5C46C8DB" w14:textId="77777777" w:rsidR="00AA7BFC" w:rsidRDefault="00000000">
      <w:pPr>
        <w:pStyle w:val="ListBullet"/>
        <w:spacing w:after="60"/>
      </w:pPr>
      <w:r>
        <w:t>Komente ose mesazhe për sqarime rreth detyrave.</w:t>
      </w:r>
    </w:p>
    <w:p w14:paraId="2294508D" w14:textId="77777777" w:rsidR="00AA7BFC" w:rsidRDefault="00000000">
      <w:pPr>
        <w:pStyle w:val="Heading2"/>
      </w:pPr>
      <w:r>
        <w:rPr>
          <w:rFonts w:ascii="Times New Roman" w:hAnsi="Times New Roman"/>
        </w:rPr>
        <w:t>4.4 Faqet kryesore dhe wireframe i përshkruar</w:t>
      </w:r>
    </w:p>
    <w:p w14:paraId="2EE306A4" w14:textId="77777777" w:rsidR="00AA7BFC" w:rsidRDefault="00000000">
      <w:pPr>
        <w:pStyle w:val="Heading3"/>
      </w:pPr>
      <w:r>
        <w:rPr>
          <w:rFonts w:ascii="Times New Roman" w:hAnsi="Times New Roman"/>
        </w:rPr>
        <w:t>Admin Dashboard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6BF8A4E3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56829E1D" w14:textId="77777777" w:rsidR="00AA7BFC" w:rsidRDefault="00000000">
            <w:r>
              <w:rPr>
                <w:b/>
                <w:sz w:val="20"/>
              </w:rPr>
              <w:t>Header: Platforma Edukative | Users | Courses | Logout</w:t>
            </w:r>
          </w:p>
        </w:tc>
      </w:tr>
      <w:tr w:rsidR="00AA7BFC" w14:paraId="24122411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3CDA76F3" w14:textId="77777777" w:rsidR="00AA7BFC" w:rsidRDefault="00000000">
            <w:r>
              <w:rPr>
                <w:sz w:val="20"/>
              </w:rPr>
              <w:t>Kartela statistikash: numri i studentëve, pedagogëve, kurseve</w:t>
            </w:r>
          </w:p>
        </w:tc>
      </w:tr>
      <w:tr w:rsidR="00AA7BFC" w14:paraId="48CA3D96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66FE6735" w14:textId="77777777" w:rsidR="00AA7BFC" w:rsidRDefault="00000000">
            <w:r>
              <w:rPr>
                <w:sz w:val="20"/>
              </w:rPr>
              <w:t>Tabela e përdoruesve me butonat Add, Edit, Delete</w:t>
            </w:r>
          </w:p>
        </w:tc>
      </w:tr>
      <w:tr w:rsidR="00AA7BFC" w14:paraId="2DF21AC9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11A97B76" w14:textId="77777777" w:rsidR="00AA7BFC" w:rsidRDefault="00000000">
            <w:r>
              <w:rPr>
                <w:sz w:val="20"/>
              </w:rPr>
              <w:t>Seksion për krijimin e lëndëve dhe caktimin e pedagogëve</w:t>
            </w:r>
          </w:p>
        </w:tc>
      </w:tr>
    </w:tbl>
    <w:p w14:paraId="3BFA5E59" w14:textId="77777777" w:rsidR="00AA7BFC" w:rsidRDefault="00AA7BFC"/>
    <w:p w14:paraId="0F024132" w14:textId="77777777" w:rsidR="00AA7BFC" w:rsidRDefault="00000000">
      <w:pPr>
        <w:pStyle w:val="Heading3"/>
      </w:pPr>
      <w:r>
        <w:rPr>
          <w:rFonts w:ascii="Times New Roman" w:hAnsi="Times New Roman"/>
        </w:rPr>
        <w:t>Pedagog Dashboard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6218E009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648BCBDE" w14:textId="77777777" w:rsidR="00AA7BFC" w:rsidRDefault="00000000">
            <w:r>
              <w:rPr>
                <w:b/>
                <w:sz w:val="20"/>
              </w:rPr>
              <w:t>Header: Lëndët e mia | Materiale | Detyra | Njoftime</w:t>
            </w:r>
          </w:p>
        </w:tc>
      </w:tr>
      <w:tr w:rsidR="00AA7BFC" w14:paraId="0D7CCD4E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6F5791AF" w14:textId="77777777" w:rsidR="00AA7BFC" w:rsidRDefault="00000000">
            <w:r>
              <w:rPr>
                <w:sz w:val="20"/>
              </w:rPr>
              <w:lastRenderedPageBreak/>
              <w:t>Lista e lëndëve që i përkasin pedagogut</w:t>
            </w:r>
          </w:p>
        </w:tc>
      </w:tr>
      <w:tr w:rsidR="00AA7BFC" w14:paraId="3F3DE72A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07DCDE04" w14:textId="77777777" w:rsidR="00AA7BFC" w:rsidRDefault="00000000">
            <w:r>
              <w:rPr>
                <w:sz w:val="20"/>
              </w:rPr>
              <w:t>Butoni Add Lecture / Add Assignment / Add Announcement</w:t>
            </w:r>
          </w:p>
        </w:tc>
      </w:tr>
      <w:tr w:rsidR="00AA7BFC" w14:paraId="7E350EE7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44DA1A70" w14:textId="77777777" w:rsidR="00AA7BFC" w:rsidRDefault="00000000">
            <w:r>
              <w:rPr>
                <w:sz w:val="20"/>
              </w:rPr>
              <w:t>Tabela me dorëzimet e studentëve dhe statusin e vlerësimit</w:t>
            </w:r>
          </w:p>
        </w:tc>
      </w:tr>
    </w:tbl>
    <w:p w14:paraId="5489BA6A" w14:textId="77777777" w:rsidR="00AA7BFC" w:rsidRDefault="00AA7BFC"/>
    <w:p w14:paraId="42C15025" w14:textId="77777777" w:rsidR="00AA7BFC" w:rsidRDefault="00000000">
      <w:pPr>
        <w:pStyle w:val="Heading3"/>
      </w:pPr>
      <w:r>
        <w:rPr>
          <w:rFonts w:ascii="Times New Roman" w:hAnsi="Times New Roman"/>
        </w:rPr>
        <w:t>Student Dashboard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7E73B320" w14:textId="77777777">
        <w:trPr>
          <w:cantSplit/>
          <w:jc w:val="center"/>
        </w:trPr>
        <w:tc>
          <w:tcPr>
            <w:tcW w:w="9746" w:type="dxa"/>
            <w:shd w:val="clear" w:color="auto" w:fill="D9D9D9"/>
            <w:vAlign w:val="center"/>
          </w:tcPr>
          <w:p w14:paraId="0D2C7AE7" w14:textId="77777777" w:rsidR="00AA7BFC" w:rsidRDefault="00000000">
            <w:r>
              <w:rPr>
                <w:b/>
                <w:sz w:val="20"/>
              </w:rPr>
              <w:t>Header: Lëndët e mia | Detyrat | Njoftimet | Logout</w:t>
            </w:r>
          </w:p>
        </w:tc>
      </w:tr>
      <w:tr w:rsidR="00AA7BFC" w14:paraId="555F4537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37ABD035" w14:textId="77777777" w:rsidR="00AA7BFC" w:rsidRDefault="00000000">
            <w:r>
              <w:rPr>
                <w:sz w:val="20"/>
              </w:rPr>
              <w:t>Lista e lëndëve ku studenti është regjistruar</w:t>
            </w:r>
          </w:p>
        </w:tc>
      </w:tr>
      <w:tr w:rsidR="00AA7BFC" w14:paraId="6A8B02A4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42EF1F27" w14:textId="77777777" w:rsidR="00AA7BFC" w:rsidRDefault="00000000">
            <w:r>
              <w:rPr>
                <w:sz w:val="20"/>
              </w:rPr>
              <w:t>Materialet e fundit të publikuara</w:t>
            </w:r>
          </w:p>
        </w:tc>
      </w:tr>
      <w:tr w:rsidR="00AA7BFC" w14:paraId="505EAD8B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71F147DC" w14:textId="77777777" w:rsidR="00AA7BFC" w:rsidRDefault="00000000">
            <w:r>
              <w:rPr>
                <w:sz w:val="20"/>
              </w:rPr>
              <w:t>Detyrat me afate dhe butoni Submit Assignment</w:t>
            </w:r>
          </w:p>
        </w:tc>
      </w:tr>
      <w:tr w:rsidR="00AA7BFC" w14:paraId="0BF6205D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5B34999E" w14:textId="77777777" w:rsidR="00AA7BFC" w:rsidRDefault="00000000">
            <w:r>
              <w:rPr>
                <w:sz w:val="20"/>
              </w:rPr>
              <w:t>Njoftimet e reja dhe notat/pikët</w:t>
            </w:r>
          </w:p>
        </w:tc>
      </w:tr>
    </w:tbl>
    <w:p w14:paraId="7C443AB7" w14:textId="77777777" w:rsidR="00AA7BFC" w:rsidRDefault="00AA7BFC"/>
    <w:p w14:paraId="608D81C1" w14:textId="77777777" w:rsidR="00AA7BFC" w:rsidRDefault="00000000">
      <w:pPr>
        <w:pStyle w:val="Heading2"/>
      </w:pPr>
      <w:r>
        <w:rPr>
          <w:rFonts w:ascii="Times New Roman" w:hAnsi="Times New Roman"/>
        </w:rPr>
        <w:t>4.5 Struktura e databazës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14"/>
        <w:gridCol w:w="3798"/>
        <w:gridCol w:w="3288"/>
      </w:tblGrid>
      <w:tr w:rsidR="00AA7BFC" w14:paraId="06F3A2B4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2FB7ABF2" w14:textId="77777777" w:rsidR="00AA7BFC" w:rsidRDefault="00000000">
            <w:r>
              <w:rPr>
                <w:b/>
                <w:sz w:val="16"/>
              </w:rPr>
              <w:t>Tabela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344C2CCB" w14:textId="77777777" w:rsidR="00AA7BFC" w:rsidRDefault="00000000">
            <w:r>
              <w:rPr>
                <w:b/>
                <w:sz w:val="16"/>
              </w:rPr>
              <w:t>Fushat kryesore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695F4554" w14:textId="77777777" w:rsidR="00AA7BFC" w:rsidRDefault="00000000">
            <w:r>
              <w:rPr>
                <w:b/>
                <w:sz w:val="16"/>
              </w:rPr>
              <w:t>Qëllimi</w:t>
            </w:r>
          </w:p>
        </w:tc>
      </w:tr>
      <w:tr w:rsidR="00AA7BFC" w14:paraId="2CA2E632" w14:textId="77777777">
        <w:trPr>
          <w:cantSplit/>
          <w:jc w:val="center"/>
        </w:trPr>
        <w:tc>
          <w:tcPr>
            <w:tcW w:w="1814" w:type="dxa"/>
          </w:tcPr>
          <w:p w14:paraId="4BB5782E" w14:textId="77777777" w:rsidR="00AA7BFC" w:rsidRDefault="00000000">
            <w:r>
              <w:rPr>
                <w:sz w:val="16"/>
              </w:rPr>
              <w:t>users</w:t>
            </w:r>
          </w:p>
        </w:tc>
        <w:tc>
          <w:tcPr>
            <w:tcW w:w="3798" w:type="dxa"/>
          </w:tcPr>
          <w:p w14:paraId="0BD05DAC" w14:textId="77777777" w:rsidR="00AA7BFC" w:rsidRDefault="00000000">
            <w:r>
              <w:rPr>
                <w:sz w:val="16"/>
              </w:rPr>
              <w:t>id, name, surname, email, password_hash, role, created_at</w:t>
            </w:r>
          </w:p>
        </w:tc>
        <w:tc>
          <w:tcPr>
            <w:tcW w:w="3288" w:type="dxa"/>
          </w:tcPr>
          <w:p w14:paraId="53A6449C" w14:textId="77777777" w:rsidR="00AA7BFC" w:rsidRDefault="00000000">
            <w:r>
              <w:rPr>
                <w:sz w:val="16"/>
              </w:rPr>
              <w:t>Ruan administratorë, pedagogë dhe studentë.</w:t>
            </w:r>
          </w:p>
        </w:tc>
      </w:tr>
      <w:tr w:rsidR="00AA7BFC" w14:paraId="19726914" w14:textId="77777777">
        <w:trPr>
          <w:cantSplit/>
          <w:jc w:val="center"/>
        </w:trPr>
        <w:tc>
          <w:tcPr>
            <w:tcW w:w="1814" w:type="dxa"/>
          </w:tcPr>
          <w:p w14:paraId="0065D79F" w14:textId="77777777" w:rsidR="00AA7BFC" w:rsidRDefault="00000000">
            <w:r>
              <w:rPr>
                <w:sz w:val="16"/>
              </w:rPr>
              <w:t>courses</w:t>
            </w:r>
          </w:p>
        </w:tc>
        <w:tc>
          <w:tcPr>
            <w:tcW w:w="3798" w:type="dxa"/>
          </w:tcPr>
          <w:p w14:paraId="5E0D9EDD" w14:textId="77777777" w:rsidR="00AA7BFC" w:rsidRDefault="00000000">
            <w:r>
              <w:rPr>
                <w:sz w:val="16"/>
              </w:rPr>
              <w:t>id, title, description, teacher_id, semester</w:t>
            </w:r>
          </w:p>
        </w:tc>
        <w:tc>
          <w:tcPr>
            <w:tcW w:w="3288" w:type="dxa"/>
          </w:tcPr>
          <w:p w14:paraId="4B9475A7" w14:textId="77777777" w:rsidR="00AA7BFC" w:rsidRDefault="00000000">
            <w:r>
              <w:rPr>
                <w:sz w:val="16"/>
              </w:rPr>
              <w:t>Ruan lëndët dhe pedagogun përgjegjës.</w:t>
            </w:r>
          </w:p>
        </w:tc>
      </w:tr>
      <w:tr w:rsidR="00AA7BFC" w14:paraId="2AA6301A" w14:textId="77777777">
        <w:trPr>
          <w:cantSplit/>
          <w:jc w:val="center"/>
        </w:trPr>
        <w:tc>
          <w:tcPr>
            <w:tcW w:w="1814" w:type="dxa"/>
          </w:tcPr>
          <w:p w14:paraId="5535DCD6" w14:textId="77777777" w:rsidR="00AA7BFC" w:rsidRDefault="00000000">
            <w:r>
              <w:rPr>
                <w:sz w:val="16"/>
              </w:rPr>
              <w:t>enrollments</w:t>
            </w:r>
          </w:p>
        </w:tc>
        <w:tc>
          <w:tcPr>
            <w:tcW w:w="3798" w:type="dxa"/>
          </w:tcPr>
          <w:p w14:paraId="0E65DCE8" w14:textId="77777777" w:rsidR="00AA7BFC" w:rsidRDefault="00000000">
            <w:r>
              <w:rPr>
                <w:sz w:val="16"/>
              </w:rPr>
              <w:t>student_id, course_id, enrolled_at</w:t>
            </w:r>
          </w:p>
        </w:tc>
        <w:tc>
          <w:tcPr>
            <w:tcW w:w="3288" w:type="dxa"/>
          </w:tcPr>
          <w:p w14:paraId="74D8579E" w14:textId="77777777" w:rsidR="00AA7BFC" w:rsidRDefault="00000000">
            <w:r>
              <w:rPr>
                <w:sz w:val="16"/>
              </w:rPr>
              <w:t>Lidhje many-to-many midis studentëve dhe lëndëve.</w:t>
            </w:r>
          </w:p>
        </w:tc>
      </w:tr>
      <w:tr w:rsidR="00AA7BFC" w14:paraId="321870C4" w14:textId="77777777">
        <w:trPr>
          <w:cantSplit/>
          <w:jc w:val="center"/>
        </w:trPr>
        <w:tc>
          <w:tcPr>
            <w:tcW w:w="1814" w:type="dxa"/>
          </w:tcPr>
          <w:p w14:paraId="449017E8" w14:textId="77777777" w:rsidR="00AA7BFC" w:rsidRDefault="00000000">
            <w:r>
              <w:rPr>
                <w:sz w:val="16"/>
              </w:rPr>
              <w:t>materials</w:t>
            </w:r>
          </w:p>
        </w:tc>
        <w:tc>
          <w:tcPr>
            <w:tcW w:w="3798" w:type="dxa"/>
          </w:tcPr>
          <w:p w14:paraId="66F1FD8A" w14:textId="77777777" w:rsidR="00AA7BFC" w:rsidRDefault="00000000">
            <w:r>
              <w:rPr>
                <w:sz w:val="16"/>
              </w:rPr>
              <w:t>id, course_id, teacher_id, title, type, file_path, created_at</w:t>
            </w:r>
          </w:p>
        </w:tc>
        <w:tc>
          <w:tcPr>
            <w:tcW w:w="3288" w:type="dxa"/>
          </w:tcPr>
          <w:p w14:paraId="6C98844D" w14:textId="77777777" w:rsidR="00AA7BFC" w:rsidRDefault="00000000">
            <w:r>
              <w:rPr>
                <w:sz w:val="16"/>
              </w:rPr>
              <w:t>Ruan leksione, seminare dhe materiale ndihmëse.</w:t>
            </w:r>
          </w:p>
        </w:tc>
      </w:tr>
      <w:tr w:rsidR="00AA7BFC" w14:paraId="52C69520" w14:textId="77777777">
        <w:trPr>
          <w:cantSplit/>
          <w:jc w:val="center"/>
        </w:trPr>
        <w:tc>
          <w:tcPr>
            <w:tcW w:w="1814" w:type="dxa"/>
          </w:tcPr>
          <w:p w14:paraId="6EAACD2B" w14:textId="77777777" w:rsidR="00AA7BFC" w:rsidRDefault="00000000">
            <w:r>
              <w:rPr>
                <w:sz w:val="16"/>
              </w:rPr>
              <w:t>assignments</w:t>
            </w:r>
          </w:p>
        </w:tc>
        <w:tc>
          <w:tcPr>
            <w:tcW w:w="3798" w:type="dxa"/>
          </w:tcPr>
          <w:p w14:paraId="298DCCC7" w14:textId="77777777" w:rsidR="00AA7BFC" w:rsidRDefault="00000000">
            <w:r>
              <w:rPr>
                <w:sz w:val="16"/>
              </w:rPr>
              <w:t>id, course_id, title, description, deadline, max_points</w:t>
            </w:r>
          </w:p>
        </w:tc>
        <w:tc>
          <w:tcPr>
            <w:tcW w:w="3288" w:type="dxa"/>
          </w:tcPr>
          <w:p w14:paraId="3FF5C656" w14:textId="77777777" w:rsidR="00AA7BFC" w:rsidRDefault="00000000">
            <w:r>
              <w:rPr>
                <w:sz w:val="16"/>
              </w:rPr>
              <w:t>Ruan detyrat e publikuara nga pedagogët.</w:t>
            </w:r>
          </w:p>
        </w:tc>
      </w:tr>
      <w:tr w:rsidR="00AA7BFC" w14:paraId="7264EEB9" w14:textId="77777777">
        <w:trPr>
          <w:cantSplit/>
          <w:jc w:val="center"/>
        </w:trPr>
        <w:tc>
          <w:tcPr>
            <w:tcW w:w="1814" w:type="dxa"/>
          </w:tcPr>
          <w:p w14:paraId="2753DC32" w14:textId="77777777" w:rsidR="00AA7BFC" w:rsidRDefault="00000000">
            <w:r>
              <w:rPr>
                <w:sz w:val="16"/>
              </w:rPr>
              <w:t>submissions</w:t>
            </w:r>
          </w:p>
        </w:tc>
        <w:tc>
          <w:tcPr>
            <w:tcW w:w="3798" w:type="dxa"/>
          </w:tcPr>
          <w:p w14:paraId="57332F66" w14:textId="77777777" w:rsidR="00AA7BFC" w:rsidRDefault="00000000">
            <w:r>
              <w:rPr>
                <w:sz w:val="16"/>
              </w:rPr>
              <w:t>id, assignment_id, student_id, file_path, submitted_at, status</w:t>
            </w:r>
          </w:p>
        </w:tc>
        <w:tc>
          <w:tcPr>
            <w:tcW w:w="3288" w:type="dxa"/>
          </w:tcPr>
          <w:p w14:paraId="61AE2F99" w14:textId="77777777" w:rsidR="00AA7BFC" w:rsidRDefault="00000000">
            <w:r>
              <w:rPr>
                <w:sz w:val="16"/>
              </w:rPr>
              <w:t>Ruan dorëzimet e studentëve.</w:t>
            </w:r>
          </w:p>
        </w:tc>
      </w:tr>
      <w:tr w:rsidR="00AA7BFC" w14:paraId="2E967BC2" w14:textId="77777777">
        <w:trPr>
          <w:cantSplit/>
          <w:jc w:val="center"/>
        </w:trPr>
        <w:tc>
          <w:tcPr>
            <w:tcW w:w="1814" w:type="dxa"/>
          </w:tcPr>
          <w:p w14:paraId="25272FDC" w14:textId="77777777" w:rsidR="00AA7BFC" w:rsidRDefault="00000000">
            <w:r>
              <w:rPr>
                <w:sz w:val="16"/>
              </w:rPr>
              <w:t>grades</w:t>
            </w:r>
          </w:p>
        </w:tc>
        <w:tc>
          <w:tcPr>
            <w:tcW w:w="3798" w:type="dxa"/>
          </w:tcPr>
          <w:p w14:paraId="6B63E01D" w14:textId="77777777" w:rsidR="00AA7BFC" w:rsidRDefault="00000000">
            <w:r>
              <w:rPr>
                <w:sz w:val="16"/>
              </w:rPr>
              <w:t>id, submission_id, points, feedback, graded_at</w:t>
            </w:r>
          </w:p>
        </w:tc>
        <w:tc>
          <w:tcPr>
            <w:tcW w:w="3288" w:type="dxa"/>
          </w:tcPr>
          <w:p w14:paraId="7199A687" w14:textId="77777777" w:rsidR="00AA7BFC" w:rsidRDefault="00000000">
            <w:r>
              <w:rPr>
                <w:sz w:val="16"/>
              </w:rPr>
              <w:t>Ruan vlerësimin e detyrave.</w:t>
            </w:r>
          </w:p>
        </w:tc>
      </w:tr>
      <w:tr w:rsidR="00AA7BFC" w14:paraId="440795EA" w14:textId="77777777">
        <w:trPr>
          <w:cantSplit/>
          <w:jc w:val="center"/>
        </w:trPr>
        <w:tc>
          <w:tcPr>
            <w:tcW w:w="1814" w:type="dxa"/>
          </w:tcPr>
          <w:p w14:paraId="5E169EE9" w14:textId="77777777" w:rsidR="00AA7BFC" w:rsidRDefault="00000000">
            <w:r>
              <w:rPr>
                <w:sz w:val="16"/>
              </w:rPr>
              <w:t>announcements</w:t>
            </w:r>
          </w:p>
        </w:tc>
        <w:tc>
          <w:tcPr>
            <w:tcW w:w="3798" w:type="dxa"/>
          </w:tcPr>
          <w:p w14:paraId="24DB3DE4" w14:textId="77777777" w:rsidR="00AA7BFC" w:rsidRDefault="00000000">
            <w:r>
              <w:rPr>
                <w:sz w:val="16"/>
              </w:rPr>
              <w:t>id, course_id, teacher_id, title, body, created_at</w:t>
            </w:r>
          </w:p>
        </w:tc>
        <w:tc>
          <w:tcPr>
            <w:tcW w:w="3288" w:type="dxa"/>
          </w:tcPr>
          <w:p w14:paraId="09E2273A" w14:textId="77777777" w:rsidR="00AA7BFC" w:rsidRDefault="00000000">
            <w:r>
              <w:rPr>
                <w:sz w:val="16"/>
              </w:rPr>
              <w:t>Ruan njoftimet për secilën lëndë.</w:t>
            </w:r>
          </w:p>
        </w:tc>
      </w:tr>
      <w:tr w:rsidR="00AA7BFC" w14:paraId="402F161A" w14:textId="77777777">
        <w:trPr>
          <w:cantSplit/>
          <w:jc w:val="center"/>
        </w:trPr>
        <w:tc>
          <w:tcPr>
            <w:tcW w:w="1814" w:type="dxa"/>
          </w:tcPr>
          <w:p w14:paraId="720F1489" w14:textId="77777777" w:rsidR="00AA7BFC" w:rsidRDefault="00000000">
            <w:r>
              <w:rPr>
                <w:sz w:val="16"/>
              </w:rPr>
              <w:t>comments</w:t>
            </w:r>
          </w:p>
        </w:tc>
        <w:tc>
          <w:tcPr>
            <w:tcW w:w="3798" w:type="dxa"/>
          </w:tcPr>
          <w:p w14:paraId="4793C680" w14:textId="77777777" w:rsidR="00AA7BFC" w:rsidRDefault="00000000">
            <w:r>
              <w:rPr>
                <w:sz w:val="16"/>
              </w:rPr>
              <w:t>id, assignment_id, user_id, body, created_at</w:t>
            </w:r>
          </w:p>
        </w:tc>
        <w:tc>
          <w:tcPr>
            <w:tcW w:w="3288" w:type="dxa"/>
          </w:tcPr>
          <w:p w14:paraId="0B330AB9" w14:textId="77777777" w:rsidR="00AA7BFC" w:rsidRDefault="00000000">
            <w:r>
              <w:rPr>
                <w:sz w:val="16"/>
              </w:rPr>
              <w:t>Ruan diskutime/komente për detyrat.</w:t>
            </w:r>
          </w:p>
        </w:tc>
      </w:tr>
    </w:tbl>
    <w:p w14:paraId="696FB471" w14:textId="77777777" w:rsidR="00AA7BFC" w:rsidRDefault="00AA7BFC"/>
    <w:p w14:paraId="7D6A3A73" w14:textId="77777777" w:rsidR="00AA7BFC" w:rsidRDefault="00000000">
      <w:pPr>
        <w:pStyle w:val="Heading2"/>
      </w:pPr>
      <w:r>
        <w:rPr>
          <w:rFonts w:ascii="Times New Roman" w:hAnsi="Times New Roman"/>
        </w:rPr>
        <w:t>4.6 CRUD dhe rrugët e sistemit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01"/>
        <w:gridCol w:w="2041"/>
        <w:gridCol w:w="2041"/>
        <w:gridCol w:w="2041"/>
        <w:gridCol w:w="2041"/>
      </w:tblGrid>
      <w:tr w:rsidR="00AA7BFC" w14:paraId="41B7AE0A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F514117" w14:textId="77777777" w:rsidR="00AA7BFC" w:rsidRDefault="00000000">
            <w:r>
              <w:rPr>
                <w:b/>
                <w:sz w:val="16"/>
              </w:rPr>
              <w:t>Entiteti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1B3AFE2D" w14:textId="77777777" w:rsidR="00AA7BFC" w:rsidRDefault="00000000">
            <w:r>
              <w:rPr>
                <w:b/>
                <w:sz w:val="16"/>
              </w:rPr>
              <w:t>Create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4135D0B3" w14:textId="77777777" w:rsidR="00AA7BFC" w:rsidRDefault="00000000">
            <w:r>
              <w:rPr>
                <w:b/>
                <w:sz w:val="16"/>
              </w:rPr>
              <w:t>Read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48944063" w14:textId="77777777" w:rsidR="00AA7BFC" w:rsidRDefault="00000000">
            <w:r>
              <w:rPr>
                <w:b/>
                <w:sz w:val="16"/>
              </w:rPr>
              <w:t>Update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7A76FC3D" w14:textId="77777777" w:rsidR="00AA7BFC" w:rsidRDefault="00000000">
            <w:r>
              <w:rPr>
                <w:b/>
                <w:sz w:val="16"/>
              </w:rPr>
              <w:t>Delete</w:t>
            </w:r>
          </w:p>
        </w:tc>
      </w:tr>
      <w:tr w:rsidR="00AA7BFC" w14:paraId="2ADC8C8B" w14:textId="77777777">
        <w:trPr>
          <w:cantSplit/>
          <w:jc w:val="center"/>
        </w:trPr>
        <w:tc>
          <w:tcPr>
            <w:tcW w:w="1701" w:type="dxa"/>
          </w:tcPr>
          <w:p w14:paraId="3E9C9577" w14:textId="77777777" w:rsidR="00AA7BFC" w:rsidRDefault="00000000">
            <w:r>
              <w:rPr>
                <w:sz w:val="16"/>
              </w:rPr>
              <w:t>User</w:t>
            </w:r>
          </w:p>
        </w:tc>
        <w:tc>
          <w:tcPr>
            <w:tcW w:w="2041" w:type="dxa"/>
          </w:tcPr>
          <w:p w14:paraId="181EDC49" w14:textId="77777777" w:rsidR="00AA7BFC" w:rsidRDefault="00000000">
            <w:r>
              <w:rPr>
                <w:sz w:val="16"/>
              </w:rPr>
              <w:t>Admin krijon përdorues</w:t>
            </w:r>
          </w:p>
        </w:tc>
        <w:tc>
          <w:tcPr>
            <w:tcW w:w="2041" w:type="dxa"/>
          </w:tcPr>
          <w:p w14:paraId="72F59F21" w14:textId="77777777" w:rsidR="00AA7BFC" w:rsidRDefault="00000000">
            <w:r>
              <w:rPr>
                <w:sz w:val="16"/>
              </w:rPr>
              <w:t>Admin liston përdoruesit</w:t>
            </w:r>
          </w:p>
        </w:tc>
        <w:tc>
          <w:tcPr>
            <w:tcW w:w="2041" w:type="dxa"/>
          </w:tcPr>
          <w:p w14:paraId="53E6A12F" w14:textId="77777777" w:rsidR="00AA7BFC" w:rsidRDefault="00000000">
            <w:r>
              <w:rPr>
                <w:sz w:val="16"/>
              </w:rPr>
              <w:t>Admin ndryshon të dhënat</w:t>
            </w:r>
          </w:p>
        </w:tc>
        <w:tc>
          <w:tcPr>
            <w:tcW w:w="2041" w:type="dxa"/>
          </w:tcPr>
          <w:p w14:paraId="51C26D00" w14:textId="77777777" w:rsidR="00AA7BFC" w:rsidRDefault="00000000">
            <w:r>
              <w:rPr>
                <w:sz w:val="16"/>
              </w:rPr>
              <w:t>Admin fshin/çaktivizon përdoruesin</w:t>
            </w:r>
          </w:p>
        </w:tc>
      </w:tr>
      <w:tr w:rsidR="00AA7BFC" w14:paraId="5F296438" w14:textId="77777777">
        <w:trPr>
          <w:cantSplit/>
          <w:jc w:val="center"/>
        </w:trPr>
        <w:tc>
          <w:tcPr>
            <w:tcW w:w="1701" w:type="dxa"/>
          </w:tcPr>
          <w:p w14:paraId="6A08676B" w14:textId="77777777" w:rsidR="00AA7BFC" w:rsidRDefault="00000000">
            <w:r>
              <w:rPr>
                <w:sz w:val="16"/>
              </w:rPr>
              <w:t>Course</w:t>
            </w:r>
          </w:p>
        </w:tc>
        <w:tc>
          <w:tcPr>
            <w:tcW w:w="2041" w:type="dxa"/>
          </w:tcPr>
          <w:p w14:paraId="5F74532E" w14:textId="77777777" w:rsidR="00AA7BFC" w:rsidRDefault="00000000">
            <w:r>
              <w:rPr>
                <w:sz w:val="16"/>
              </w:rPr>
              <w:t>Admin krijon lëndë</w:t>
            </w:r>
          </w:p>
        </w:tc>
        <w:tc>
          <w:tcPr>
            <w:tcW w:w="2041" w:type="dxa"/>
          </w:tcPr>
          <w:p w14:paraId="0CA7E75A" w14:textId="77777777" w:rsidR="00AA7BFC" w:rsidRDefault="00000000">
            <w:r>
              <w:rPr>
                <w:sz w:val="16"/>
              </w:rPr>
              <w:t>Përdoruesit shikojnë lëndët e tyre</w:t>
            </w:r>
          </w:p>
        </w:tc>
        <w:tc>
          <w:tcPr>
            <w:tcW w:w="2041" w:type="dxa"/>
          </w:tcPr>
          <w:p w14:paraId="206320CB" w14:textId="77777777" w:rsidR="00AA7BFC" w:rsidRDefault="00000000">
            <w:r>
              <w:rPr>
                <w:sz w:val="16"/>
              </w:rPr>
              <w:t>Admin përditëson lëndën</w:t>
            </w:r>
          </w:p>
        </w:tc>
        <w:tc>
          <w:tcPr>
            <w:tcW w:w="2041" w:type="dxa"/>
          </w:tcPr>
          <w:p w14:paraId="15EDCEF6" w14:textId="77777777" w:rsidR="00AA7BFC" w:rsidRDefault="00000000">
            <w:r>
              <w:rPr>
                <w:sz w:val="16"/>
              </w:rPr>
              <w:t>Admin fshin lëndën</w:t>
            </w:r>
          </w:p>
        </w:tc>
      </w:tr>
      <w:tr w:rsidR="00AA7BFC" w14:paraId="431897B2" w14:textId="77777777">
        <w:trPr>
          <w:cantSplit/>
          <w:jc w:val="center"/>
        </w:trPr>
        <w:tc>
          <w:tcPr>
            <w:tcW w:w="1701" w:type="dxa"/>
          </w:tcPr>
          <w:p w14:paraId="51F6A2AB" w14:textId="77777777" w:rsidR="00AA7BFC" w:rsidRDefault="00000000">
            <w:r>
              <w:rPr>
                <w:sz w:val="16"/>
              </w:rPr>
              <w:lastRenderedPageBreak/>
              <w:t>Material</w:t>
            </w:r>
          </w:p>
        </w:tc>
        <w:tc>
          <w:tcPr>
            <w:tcW w:w="2041" w:type="dxa"/>
          </w:tcPr>
          <w:p w14:paraId="7DCB4A4A" w14:textId="77777777" w:rsidR="00AA7BFC" w:rsidRDefault="00000000">
            <w:r>
              <w:rPr>
                <w:sz w:val="16"/>
              </w:rPr>
              <w:t>Pedagogu ngarkon material</w:t>
            </w:r>
          </w:p>
        </w:tc>
        <w:tc>
          <w:tcPr>
            <w:tcW w:w="2041" w:type="dxa"/>
          </w:tcPr>
          <w:p w14:paraId="7AEE06B8" w14:textId="77777777" w:rsidR="00AA7BFC" w:rsidRDefault="00000000">
            <w:r>
              <w:rPr>
                <w:sz w:val="16"/>
              </w:rPr>
              <w:t>Studenti e shikon/shkarkon</w:t>
            </w:r>
          </w:p>
        </w:tc>
        <w:tc>
          <w:tcPr>
            <w:tcW w:w="2041" w:type="dxa"/>
          </w:tcPr>
          <w:p w14:paraId="1884BB34" w14:textId="77777777" w:rsidR="00AA7BFC" w:rsidRDefault="00000000">
            <w:r>
              <w:rPr>
                <w:sz w:val="16"/>
              </w:rPr>
              <w:t>Pedagogu e përditëson</w:t>
            </w:r>
          </w:p>
        </w:tc>
        <w:tc>
          <w:tcPr>
            <w:tcW w:w="2041" w:type="dxa"/>
          </w:tcPr>
          <w:p w14:paraId="370E8532" w14:textId="77777777" w:rsidR="00AA7BFC" w:rsidRDefault="00000000">
            <w:r>
              <w:rPr>
                <w:sz w:val="16"/>
              </w:rPr>
              <w:t>Pedagogu e fshin</w:t>
            </w:r>
          </w:p>
        </w:tc>
      </w:tr>
      <w:tr w:rsidR="00AA7BFC" w14:paraId="4C57F5AA" w14:textId="77777777">
        <w:trPr>
          <w:cantSplit/>
          <w:jc w:val="center"/>
        </w:trPr>
        <w:tc>
          <w:tcPr>
            <w:tcW w:w="1701" w:type="dxa"/>
          </w:tcPr>
          <w:p w14:paraId="21805AE9" w14:textId="77777777" w:rsidR="00AA7BFC" w:rsidRDefault="00000000">
            <w:r>
              <w:rPr>
                <w:sz w:val="16"/>
              </w:rPr>
              <w:t>Assignment</w:t>
            </w:r>
          </w:p>
        </w:tc>
        <w:tc>
          <w:tcPr>
            <w:tcW w:w="2041" w:type="dxa"/>
          </w:tcPr>
          <w:p w14:paraId="542C6EEA" w14:textId="77777777" w:rsidR="00AA7BFC" w:rsidRDefault="00000000">
            <w:r>
              <w:rPr>
                <w:sz w:val="16"/>
              </w:rPr>
              <w:t>Pedagogu krijon detyrë</w:t>
            </w:r>
          </w:p>
        </w:tc>
        <w:tc>
          <w:tcPr>
            <w:tcW w:w="2041" w:type="dxa"/>
          </w:tcPr>
          <w:p w14:paraId="47A7F1C8" w14:textId="77777777" w:rsidR="00AA7BFC" w:rsidRDefault="00000000">
            <w:r>
              <w:rPr>
                <w:sz w:val="16"/>
              </w:rPr>
              <w:t>Studenti shikon detyrën</w:t>
            </w:r>
          </w:p>
        </w:tc>
        <w:tc>
          <w:tcPr>
            <w:tcW w:w="2041" w:type="dxa"/>
          </w:tcPr>
          <w:p w14:paraId="10F35948" w14:textId="77777777" w:rsidR="00AA7BFC" w:rsidRDefault="00000000">
            <w:r>
              <w:rPr>
                <w:sz w:val="16"/>
              </w:rPr>
              <w:t>Pedagogu ndryshon afatin</w:t>
            </w:r>
          </w:p>
        </w:tc>
        <w:tc>
          <w:tcPr>
            <w:tcW w:w="2041" w:type="dxa"/>
          </w:tcPr>
          <w:p w14:paraId="62B4C78A" w14:textId="77777777" w:rsidR="00AA7BFC" w:rsidRDefault="00000000">
            <w:r>
              <w:rPr>
                <w:sz w:val="16"/>
              </w:rPr>
              <w:t>Pedagogu fshin detyrën</w:t>
            </w:r>
          </w:p>
        </w:tc>
      </w:tr>
      <w:tr w:rsidR="00AA7BFC" w14:paraId="1DBB39E5" w14:textId="77777777">
        <w:trPr>
          <w:cantSplit/>
          <w:jc w:val="center"/>
        </w:trPr>
        <w:tc>
          <w:tcPr>
            <w:tcW w:w="1701" w:type="dxa"/>
          </w:tcPr>
          <w:p w14:paraId="65785040" w14:textId="77777777" w:rsidR="00AA7BFC" w:rsidRDefault="00000000">
            <w:r>
              <w:rPr>
                <w:sz w:val="16"/>
              </w:rPr>
              <w:t>Submission</w:t>
            </w:r>
          </w:p>
        </w:tc>
        <w:tc>
          <w:tcPr>
            <w:tcW w:w="2041" w:type="dxa"/>
          </w:tcPr>
          <w:p w14:paraId="53AB8AC1" w14:textId="77777777" w:rsidR="00AA7BFC" w:rsidRDefault="00000000">
            <w:r>
              <w:rPr>
                <w:sz w:val="16"/>
              </w:rPr>
              <w:t>Studenti dorëzon detyrë</w:t>
            </w:r>
          </w:p>
        </w:tc>
        <w:tc>
          <w:tcPr>
            <w:tcW w:w="2041" w:type="dxa"/>
          </w:tcPr>
          <w:p w14:paraId="76F6F057" w14:textId="77777777" w:rsidR="00AA7BFC" w:rsidRDefault="00000000">
            <w:r>
              <w:rPr>
                <w:sz w:val="16"/>
              </w:rPr>
              <w:t>Pedagogu shikon dorëzimet</w:t>
            </w:r>
          </w:p>
        </w:tc>
        <w:tc>
          <w:tcPr>
            <w:tcW w:w="2041" w:type="dxa"/>
          </w:tcPr>
          <w:p w14:paraId="7A6F3ED3" w14:textId="77777777" w:rsidR="00AA7BFC" w:rsidRDefault="00000000">
            <w:r>
              <w:rPr>
                <w:sz w:val="16"/>
              </w:rPr>
              <w:t>Studenti ridorëzon para afatit</w:t>
            </w:r>
          </w:p>
        </w:tc>
        <w:tc>
          <w:tcPr>
            <w:tcW w:w="2041" w:type="dxa"/>
          </w:tcPr>
          <w:p w14:paraId="18CA235C" w14:textId="77777777" w:rsidR="00AA7BFC" w:rsidRDefault="00000000">
            <w:r>
              <w:rPr>
                <w:sz w:val="16"/>
              </w:rPr>
              <w:t>Studenti mund ta fshijë para afatit</w:t>
            </w:r>
          </w:p>
        </w:tc>
      </w:tr>
      <w:tr w:rsidR="00AA7BFC" w14:paraId="62400610" w14:textId="77777777">
        <w:trPr>
          <w:cantSplit/>
          <w:jc w:val="center"/>
        </w:trPr>
        <w:tc>
          <w:tcPr>
            <w:tcW w:w="1701" w:type="dxa"/>
          </w:tcPr>
          <w:p w14:paraId="32A8C5E2" w14:textId="77777777" w:rsidR="00AA7BFC" w:rsidRDefault="00000000">
            <w:r>
              <w:rPr>
                <w:sz w:val="16"/>
              </w:rPr>
              <w:t>Announcement</w:t>
            </w:r>
          </w:p>
        </w:tc>
        <w:tc>
          <w:tcPr>
            <w:tcW w:w="2041" w:type="dxa"/>
          </w:tcPr>
          <w:p w14:paraId="0FBC31B7" w14:textId="77777777" w:rsidR="00AA7BFC" w:rsidRDefault="00000000">
            <w:r>
              <w:rPr>
                <w:sz w:val="16"/>
              </w:rPr>
              <w:t>Pedagogu publikon njoftim</w:t>
            </w:r>
          </w:p>
        </w:tc>
        <w:tc>
          <w:tcPr>
            <w:tcW w:w="2041" w:type="dxa"/>
          </w:tcPr>
          <w:p w14:paraId="41CBFF50" w14:textId="77777777" w:rsidR="00AA7BFC" w:rsidRDefault="00000000">
            <w:r>
              <w:rPr>
                <w:sz w:val="16"/>
              </w:rPr>
              <w:t>Studenti lexon njoftimin</w:t>
            </w:r>
          </w:p>
        </w:tc>
        <w:tc>
          <w:tcPr>
            <w:tcW w:w="2041" w:type="dxa"/>
          </w:tcPr>
          <w:p w14:paraId="4A0E84FE" w14:textId="77777777" w:rsidR="00AA7BFC" w:rsidRDefault="00000000">
            <w:r>
              <w:rPr>
                <w:sz w:val="16"/>
              </w:rPr>
              <w:t>Pedagogu e përditëson</w:t>
            </w:r>
          </w:p>
        </w:tc>
        <w:tc>
          <w:tcPr>
            <w:tcW w:w="2041" w:type="dxa"/>
          </w:tcPr>
          <w:p w14:paraId="2A10D174" w14:textId="77777777" w:rsidR="00AA7BFC" w:rsidRDefault="00000000">
            <w:r>
              <w:rPr>
                <w:sz w:val="16"/>
              </w:rPr>
              <w:t>Pedagogu e fshin</w:t>
            </w:r>
          </w:p>
        </w:tc>
      </w:tr>
    </w:tbl>
    <w:p w14:paraId="4D35731F" w14:textId="77777777" w:rsidR="00AA7BFC" w:rsidRDefault="00AA7BFC"/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6B692203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168E47E7" w14:textId="77777777" w:rsidR="00AA7BF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Rrugë të mundshme:</w:t>
            </w:r>
            <w:r>
              <w:rPr>
                <w:rFonts w:ascii="Courier New" w:hAnsi="Courier New"/>
                <w:sz w:val="18"/>
              </w:rPr>
              <w:br/>
              <w:t>GET/POST  /login</w:t>
            </w:r>
            <w:r>
              <w:rPr>
                <w:rFonts w:ascii="Courier New" w:hAnsi="Courier New"/>
                <w:sz w:val="18"/>
              </w:rPr>
              <w:br/>
              <w:t>GET       /admin/dashboard</w:t>
            </w:r>
            <w:r>
              <w:rPr>
                <w:rFonts w:ascii="Courier New" w:hAnsi="Courier New"/>
                <w:sz w:val="18"/>
              </w:rPr>
              <w:br/>
              <w:t>GET/POST  /admin/users/create</w:t>
            </w:r>
            <w:r>
              <w:rPr>
                <w:rFonts w:ascii="Courier New" w:hAnsi="Courier New"/>
                <w:sz w:val="18"/>
              </w:rPr>
              <w:br/>
              <w:t>GET/POST  /admin/courses/create</w:t>
            </w:r>
            <w:r>
              <w:rPr>
                <w:rFonts w:ascii="Courier New" w:hAnsi="Courier New"/>
                <w:sz w:val="18"/>
              </w:rPr>
              <w:br/>
              <w:t>GET       /teacher/dashboard</w:t>
            </w:r>
            <w:r>
              <w:rPr>
                <w:rFonts w:ascii="Courier New" w:hAnsi="Courier New"/>
                <w:sz w:val="18"/>
              </w:rPr>
              <w:br/>
              <w:t>GET/POST  /teacher/courses/&lt;id&gt;/materials/create</w:t>
            </w:r>
            <w:r>
              <w:rPr>
                <w:rFonts w:ascii="Courier New" w:hAnsi="Courier New"/>
                <w:sz w:val="18"/>
              </w:rPr>
              <w:br/>
              <w:t>GET/POST  /teacher/courses/&lt;id&gt;/assignments/create</w:t>
            </w:r>
            <w:r>
              <w:rPr>
                <w:rFonts w:ascii="Courier New" w:hAnsi="Courier New"/>
                <w:sz w:val="18"/>
              </w:rPr>
              <w:br/>
              <w:t>GET       /student/dashboard</w:t>
            </w:r>
            <w:r>
              <w:rPr>
                <w:rFonts w:ascii="Courier New" w:hAnsi="Courier New"/>
                <w:sz w:val="18"/>
              </w:rPr>
              <w:br/>
              <w:t>GET       /student/courses/&lt;id&gt;</w:t>
            </w:r>
            <w:r>
              <w:rPr>
                <w:rFonts w:ascii="Courier New" w:hAnsi="Courier New"/>
                <w:sz w:val="18"/>
              </w:rPr>
              <w:br/>
              <w:t>POST      /student/assignments/&lt;id&gt;/submit</w:t>
            </w:r>
            <w:r>
              <w:rPr>
                <w:rFonts w:ascii="Courier New" w:hAnsi="Courier New"/>
                <w:sz w:val="18"/>
              </w:rPr>
              <w:br/>
              <w:t>POST      /teacher/submissions/&lt;id&gt;/grade</w:t>
            </w:r>
          </w:p>
        </w:tc>
      </w:tr>
    </w:tbl>
    <w:p w14:paraId="3B4AB6AA" w14:textId="77777777" w:rsidR="00AA7BFC" w:rsidRDefault="00AA7BFC"/>
    <w:p w14:paraId="3C4E6F0D" w14:textId="77777777" w:rsidR="00AA7BFC" w:rsidRDefault="00000000">
      <w:pPr>
        <w:pStyle w:val="Heading2"/>
      </w:pPr>
      <w:r>
        <w:rPr>
          <w:rFonts w:ascii="Times New Roman" w:hAnsi="Times New Roman"/>
        </w:rPr>
        <w:t>4.7 Validime dhe siguri</w:t>
      </w:r>
    </w:p>
    <w:p w14:paraId="280710A7" w14:textId="77777777" w:rsidR="00AA7BFC" w:rsidRDefault="00000000">
      <w:pPr>
        <w:pStyle w:val="ListBullet"/>
        <w:spacing w:after="60"/>
      </w:pPr>
      <w:r>
        <w:t>Vetëm administratori mund të krijojë përdorues të rinj.</w:t>
      </w:r>
    </w:p>
    <w:p w14:paraId="3216A2B9" w14:textId="77777777" w:rsidR="00AA7BFC" w:rsidRDefault="00000000">
      <w:pPr>
        <w:pStyle w:val="ListBullet"/>
        <w:spacing w:after="60"/>
      </w:pPr>
      <w:r>
        <w:t>Pedagogu mund të menaxhojë vetëm lëndët që i janë caktuar.</w:t>
      </w:r>
    </w:p>
    <w:p w14:paraId="296D54B2" w14:textId="77777777" w:rsidR="00AA7BFC" w:rsidRDefault="00000000">
      <w:pPr>
        <w:pStyle w:val="ListBullet"/>
        <w:spacing w:after="60"/>
      </w:pPr>
      <w:r>
        <w:t>Studenti mund të shikojë vetëm lëndët ku është regjistruar.</w:t>
      </w:r>
    </w:p>
    <w:p w14:paraId="6257010F" w14:textId="77777777" w:rsidR="00AA7BFC" w:rsidRDefault="00000000">
      <w:pPr>
        <w:pStyle w:val="ListBullet"/>
        <w:spacing w:after="60"/>
      </w:pPr>
      <w:r>
        <w:t>Detyrat nuk pranohen pas afatit, përveç rasteve kur pedagogu e lejon.</w:t>
      </w:r>
    </w:p>
    <w:p w14:paraId="3ED098D5" w14:textId="77777777" w:rsidR="00AA7BFC" w:rsidRDefault="00000000">
      <w:pPr>
        <w:pStyle w:val="ListBullet"/>
        <w:spacing w:after="60"/>
      </w:pPr>
      <w:r>
        <w:t>Skedarët e ngarkuar kontrollohen sipas formatit të lejuar, p.sh. PDF, DOCX ose ZIP.</w:t>
      </w:r>
    </w:p>
    <w:p w14:paraId="6383EAEF" w14:textId="77777777" w:rsidR="00AA7BFC" w:rsidRDefault="00000000">
      <w:pPr>
        <w:pStyle w:val="ListBullet"/>
        <w:spacing w:after="60"/>
      </w:pPr>
      <w:r>
        <w:t>Çdo veprim i rëndësishëm ruhet me datë dhe përdorues përkatës.</w:t>
      </w:r>
    </w:p>
    <w:p w14:paraId="56D8BE92" w14:textId="77777777" w:rsidR="00AA7BFC" w:rsidRDefault="00000000">
      <w:pPr>
        <w:pStyle w:val="Heading2"/>
      </w:pPr>
      <w:r>
        <w:rPr>
          <w:rFonts w:ascii="Times New Roman" w:hAnsi="Times New Roman"/>
        </w:rPr>
        <w:t>4.8 Zhvillime të mundshme në të ardhmen</w:t>
      </w:r>
    </w:p>
    <w:p w14:paraId="5413C885" w14:textId="77777777" w:rsidR="00AA7BFC" w:rsidRDefault="00000000">
      <w:pPr>
        <w:pStyle w:val="ListBullet"/>
        <w:spacing w:after="60"/>
      </w:pPr>
      <w:r>
        <w:t>Njoftime automatike me email për afatet e detyrave dhe notat e reja.</w:t>
      </w:r>
    </w:p>
    <w:p w14:paraId="16007C39" w14:textId="77777777" w:rsidR="00AA7BFC" w:rsidRDefault="00000000">
      <w:pPr>
        <w:pStyle w:val="ListBullet"/>
        <w:spacing w:after="60"/>
      </w:pPr>
      <w:r>
        <w:t>Kalendari i aktiviteteve akademike brenda platformës.</w:t>
      </w:r>
    </w:p>
    <w:p w14:paraId="2BAA4B62" w14:textId="77777777" w:rsidR="00AA7BFC" w:rsidRDefault="00000000">
      <w:pPr>
        <w:pStyle w:val="ListBullet"/>
        <w:spacing w:after="60"/>
      </w:pPr>
      <w:r>
        <w:t>Chat i brendshëm mes pedagogëve dhe studentëve.</w:t>
      </w:r>
    </w:p>
    <w:p w14:paraId="3F1ABCAD" w14:textId="77777777" w:rsidR="00AA7BFC" w:rsidRDefault="00000000">
      <w:pPr>
        <w:pStyle w:val="ListBullet"/>
        <w:spacing w:after="60"/>
      </w:pPr>
      <w:r>
        <w:t>Raporte statistikore për pjesëmarrjen dhe performancën e studentëve.</w:t>
      </w:r>
    </w:p>
    <w:p w14:paraId="7FC51D06" w14:textId="77777777" w:rsidR="00AA7BFC" w:rsidRDefault="00000000">
      <w:pPr>
        <w:pStyle w:val="ListBullet"/>
        <w:spacing w:after="60"/>
      </w:pPr>
      <w:r>
        <w:t>Integrim me Google Meet ose Zoom për leksione online.</w:t>
      </w:r>
    </w:p>
    <w:p w14:paraId="47F769C3" w14:textId="77777777" w:rsidR="00AA7BFC" w:rsidRDefault="00000000">
      <w:pPr>
        <w:pStyle w:val="ListBullet"/>
        <w:spacing w:after="60"/>
      </w:pPr>
      <w:r>
        <w:t>Aplikacion mobile për njoftime më të shpejta.</w:t>
      </w:r>
    </w:p>
    <w:p w14:paraId="79A13DF8" w14:textId="77777777" w:rsidR="00AA7BFC" w:rsidRDefault="00000000">
      <w:pPr>
        <w:pStyle w:val="Heading1"/>
      </w:pPr>
      <w:r>
        <w:rPr>
          <w:rFonts w:ascii="Times New Roman" w:hAnsi="Times New Roman"/>
        </w:rPr>
        <w:t>5. Kërkesat minimale teknike të përbashkëta</w:t>
      </w:r>
    </w:p>
    <w:p w14:paraId="39D35505" w14:textId="77777777" w:rsidR="00AA7BFC" w:rsidRDefault="00000000">
      <w:pPr>
        <w:spacing w:after="120" w:line="259" w:lineRule="auto"/>
      </w:pPr>
      <w:r>
        <w:t>Pavarësisht modelit të zgjedhur, projekti duhet të plotësojë disa kërkesa minimale teknike në mënyrë që të konsiderohet aplikacion web i plotë dhe funksional.</w:t>
      </w:r>
    </w:p>
    <w:p w14:paraId="7B717974" w14:textId="77777777" w:rsidR="00AA7BFC" w:rsidRDefault="00000000">
      <w:pPr>
        <w:pStyle w:val="Heading2"/>
      </w:pPr>
      <w:r>
        <w:rPr>
          <w:rFonts w:ascii="Times New Roman" w:hAnsi="Times New Roman"/>
        </w:rPr>
        <w:lastRenderedPageBreak/>
        <w:t>5.1 Teknologjitë e rekomanduara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01"/>
        <w:gridCol w:w="2551"/>
        <w:gridCol w:w="4535"/>
      </w:tblGrid>
      <w:tr w:rsidR="00AA7BFC" w14:paraId="6BD267E1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B4D52C6" w14:textId="77777777" w:rsidR="00AA7BFC" w:rsidRDefault="00000000">
            <w:r>
              <w:rPr>
                <w:b/>
                <w:sz w:val="18"/>
              </w:rPr>
              <w:t>Shtresa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706D44AD" w14:textId="77777777" w:rsidR="00AA7BFC" w:rsidRDefault="00000000">
            <w:r>
              <w:rPr>
                <w:b/>
                <w:sz w:val="18"/>
              </w:rPr>
              <w:t>Teknologjia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AF09D61" w14:textId="77777777" w:rsidR="00AA7BFC" w:rsidRDefault="00000000">
            <w:r>
              <w:rPr>
                <w:b/>
                <w:sz w:val="18"/>
              </w:rPr>
              <w:t>Përdorimi</w:t>
            </w:r>
          </w:p>
        </w:tc>
      </w:tr>
      <w:tr w:rsidR="00AA7BFC" w14:paraId="26786526" w14:textId="77777777">
        <w:trPr>
          <w:cantSplit/>
          <w:jc w:val="center"/>
        </w:trPr>
        <w:tc>
          <w:tcPr>
            <w:tcW w:w="1701" w:type="dxa"/>
          </w:tcPr>
          <w:p w14:paraId="01E8142F" w14:textId="77777777" w:rsidR="00AA7BFC" w:rsidRDefault="00000000">
            <w:r>
              <w:rPr>
                <w:sz w:val="18"/>
              </w:rPr>
              <w:t>Front-end</w:t>
            </w:r>
          </w:p>
        </w:tc>
        <w:tc>
          <w:tcPr>
            <w:tcW w:w="2551" w:type="dxa"/>
          </w:tcPr>
          <w:p w14:paraId="3F5B02DA" w14:textId="77777777" w:rsidR="00AA7BFC" w:rsidRDefault="00000000">
            <w:r>
              <w:rPr>
                <w:sz w:val="18"/>
              </w:rPr>
              <w:t>HTML, CSS, JavaScript, Bootstrap</w:t>
            </w:r>
          </w:p>
        </w:tc>
        <w:tc>
          <w:tcPr>
            <w:tcW w:w="4535" w:type="dxa"/>
          </w:tcPr>
          <w:p w14:paraId="21892C62" w14:textId="77777777" w:rsidR="00AA7BFC" w:rsidRDefault="00000000">
            <w:r>
              <w:rPr>
                <w:sz w:val="18"/>
              </w:rPr>
              <w:t>Ndërtimi i ndërfaqes, formularëve dhe dizajnit responsive.</w:t>
            </w:r>
          </w:p>
        </w:tc>
      </w:tr>
      <w:tr w:rsidR="00AA7BFC" w14:paraId="5C44DEA8" w14:textId="77777777">
        <w:trPr>
          <w:cantSplit/>
          <w:jc w:val="center"/>
        </w:trPr>
        <w:tc>
          <w:tcPr>
            <w:tcW w:w="1701" w:type="dxa"/>
          </w:tcPr>
          <w:p w14:paraId="73CD2976" w14:textId="77777777" w:rsidR="00AA7BFC" w:rsidRDefault="00000000">
            <w:r>
              <w:rPr>
                <w:sz w:val="18"/>
              </w:rPr>
              <w:t>Back-end</w:t>
            </w:r>
          </w:p>
        </w:tc>
        <w:tc>
          <w:tcPr>
            <w:tcW w:w="2551" w:type="dxa"/>
          </w:tcPr>
          <w:p w14:paraId="20BC78B9" w14:textId="77777777" w:rsidR="00AA7BFC" w:rsidRDefault="00000000">
            <w:r>
              <w:rPr>
                <w:sz w:val="18"/>
              </w:rPr>
              <w:t>Python Flask/Django ose PHP</w:t>
            </w:r>
          </w:p>
        </w:tc>
        <w:tc>
          <w:tcPr>
            <w:tcW w:w="4535" w:type="dxa"/>
          </w:tcPr>
          <w:p w14:paraId="79701790" w14:textId="77777777" w:rsidR="00AA7BFC" w:rsidRDefault="00000000">
            <w:r>
              <w:rPr>
                <w:sz w:val="18"/>
              </w:rPr>
              <w:t>Logjika e aplikacionit, autentifikimi, CRUD dhe lidhja me databazën.</w:t>
            </w:r>
          </w:p>
        </w:tc>
      </w:tr>
      <w:tr w:rsidR="00AA7BFC" w14:paraId="76B54BD8" w14:textId="77777777">
        <w:trPr>
          <w:cantSplit/>
          <w:jc w:val="center"/>
        </w:trPr>
        <w:tc>
          <w:tcPr>
            <w:tcW w:w="1701" w:type="dxa"/>
          </w:tcPr>
          <w:p w14:paraId="591EA9DF" w14:textId="77777777" w:rsidR="00AA7BFC" w:rsidRDefault="00000000">
            <w:r>
              <w:rPr>
                <w:sz w:val="18"/>
              </w:rPr>
              <w:t>Database</w:t>
            </w:r>
          </w:p>
        </w:tc>
        <w:tc>
          <w:tcPr>
            <w:tcW w:w="2551" w:type="dxa"/>
          </w:tcPr>
          <w:p w14:paraId="0867BDDC" w14:textId="77777777" w:rsidR="00AA7BFC" w:rsidRDefault="00000000">
            <w:r>
              <w:rPr>
                <w:sz w:val="18"/>
              </w:rPr>
              <w:t>MySQL</w:t>
            </w:r>
          </w:p>
        </w:tc>
        <w:tc>
          <w:tcPr>
            <w:tcW w:w="4535" w:type="dxa"/>
          </w:tcPr>
          <w:p w14:paraId="0EEB5F57" w14:textId="77777777" w:rsidR="00AA7BFC" w:rsidRDefault="00000000">
            <w:r>
              <w:rPr>
                <w:sz w:val="18"/>
              </w:rPr>
              <w:t>Ruajtja e të dhënave relacionale.</w:t>
            </w:r>
          </w:p>
        </w:tc>
      </w:tr>
      <w:tr w:rsidR="00AA7BFC" w14:paraId="7B2091A9" w14:textId="77777777">
        <w:trPr>
          <w:cantSplit/>
          <w:jc w:val="center"/>
        </w:trPr>
        <w:tc>
          <w:tcPr>
            <w:tcW w:w="1701" w:type="dxa"/>
          </w:tcPr>
          <w:p w14:paraId="242B8300" w14:textId="77777777" w:rsidR="00AA7BFC" w:rsidRDefault="00000000">
            <w:r>
              <w:rPr>
                <w:sz w:val="18"/>
              </w:rPr>
              <w:t>Versionim</w:t>
            </w:r>
          </w:p>
        </w:tc>
        <w:tc>
          <w:tcPr>
            <w:tcW w:w="2551" w:type="dxa"/>
          </w:tcPr>
          <w:p w14:paraId="344D4F46" w14:textId="77777777" w:rsidR="00AA7BFC" w:rsidRDefault="00000000">
            <w:r>
              <w:rPr>
                <w:sz w:val="18"/>
              </w:rPr>
              <w:t>Git dhe GitHub</w:t>
            </w:r>
          </w:p>
        </w:tc>
        <w:tc>
          <w:tcPr>
            <w:tcW w:w="4535" w:type="dxa"/>
          </w:tcPr>
          <w:p w14:paraId="14E6F3B8" w14:textId="77777777" w:rsidR="00AA7BFC" w:rsidRDefault="00000000">
            <w:r>
              <w:rPr>
                <w:sz w:val="18"/>
              </w:rPr>
              <w:t>Ruajtja e kodit, historiku i ndryshimeve dhe dokumentimi.</w:t>
            </w:r>
          </w:p>
        </w:tc>
      </w:tr>
    </w:tbl>
    <w:p w14:paraId="2B810CF6" w14:textId="77777777" w:rsidR="00AA7BFC" w:rsidRDefault="00AA7BFC"/>
    <w:p w14:paraId="10DB09EB" w14:textId="77777777" w:rsidR="00AA7BFC" w:rsidRDefault="00000000">
      <w:pPr>
        <w:pStyle w:val="Heading2"/>
      </w:pPr>
      <w:r>
        <w:rPr>
          <w:rFonts w:ascii="Times New Roman" w:hAnsi="Times New Roman"/>
        </w:rPr>
        <w:t>5.2 Rrugë të mbrojtura</w:t>
      </w:r>
    </w:p>
    <w:p w14:paraId="3E1839F6" w14:textId="77777777" w:rsidR="00AA7BFC" w:rsidRDefault="00000000">
      <w:pPr>
        <w:spacing w:after="120" w:line="259" w:lineRule="auto"/>
      </w:pPr>
      <w:r>
        <w:t>Rrugët e mbrojtura janë faqe që nuk hapen nëse përdoruesi nuk është i loguar. Për shembull, dashboard-i i studentit, dashboard-i i organizatës ose faqja e porosive duhet të hapen vetëm pas autentifikimit.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092E2A7F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4274780C" w14:textId="77777777" w:rsidR="00AA7BF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Shembull logjike:</w:t>
            </w:r>
            <w:r>
              <w:rPr>
                <w:rFonts w:ascii="Courier New" w:hAnsi="Courier New"/>
                <w:sz w:val="18"/>
              </w:rPr>
              <w:br/>
              <w:t>Nëse përdoruesi nuk është i loguar:</w:t>
            </w:r>
            <w:r>
              <w:rPr>
                <w:rFonts w:ascii="Courier New" w:hAnsi="Courier New"/>
                <w:sz w:val="18"/>
              </w:rPr>
              <w:br/>
              <w:t xml:space="preserve">    ridrejto te /login</w:t>
            </w:r>
            <w:r>
              <w:rPr>
                <w:rFonts w:ascii="Courier New" w:hAnsi="Courier New"/>
                <w:sz w:val="18"/>
              </w:rPr>
              <w:br/>
              <w:t>Nëse përdoruesi është i loguar por ka rol të gabuar:</w:t>
            </w:r>
            <w:r>
              <w:rPr>
                <w:rFonts w:ascii="Courier New" w:hAnsi="Courier New"/>
                <w:sz w:val="18"/>
              </w:rPr>
              <w:br/>
              <w:t xml:space="preserve">    shfaq mesazh "Nuk keni akses"</w:t>
            </w:r>
            <w:r>
              <w:rPr>
                <w:rFonts w:ascii="Courier New" w:hAnsi="Courier New"/>
                <w:sz w:val="18"/>
              </w:rPr>
              <w:br/>
              <w:t>Përndryshe:</w:t>
            </w:r>
            <w:r>
              <w:rPr>
                <w:rFonts w:ascii="Courier New" w:hAnsi="Courier New"/>
                <w:sz w:val="18"/>
              </w:rPr>
              <w:br/>
              <w:t xml:space="preserve">    lejo hapjen e faqes së kërkuar</w:t>
            </w:r>
          </w:p>
        </w:tc>
      </w:tr>
    </w:tbl>
    <w:p w14:paraId="4B20FE36" w14:textId="77777777" w:rsidR="00AA7BFC" w:rsidRDefault="00AA7BFC"/>
    <w:p w14:paraId="4BC540AC" w14:textId="77777777" w:rsidR="00AA7BFC" w:rsidRDefault="00000000">
      <w:pPr>
        <w:pStyle w:val="Heading2"/>
      </w:pPr>
      <w:r>
        <w:rPr>
          <w:rFonts w:ascii="Times New Roman" w:hAnsi="Times New Roman"/>
        </w:rPr>
        <w:t>5.3 Validimi i të dhënave</w:t>
      </w:r>
    </w:p>
    <w:p w14:paraId="694EE544" w14:textId="77777777" w:rsidR="00AA7BFC" w:rsidRDefault="00000000">
      <w:pPr>
        <w:pStyle w:val="ListBullet"/>
        <w:spacing w:after="60"/>
      </w:pPr>
      <w:r>
        <w:t>Fushat e detyrueshme nuk duhet të lihen bosh.</w:t>
      </w:r>
    </w:p>
    <w:p w14:paraId="12BE594B" w14:textId="77777777" w:rsidR="00AA7BFC" w:rsidRDefault="00000000">
      <w:pPr>
        <w:pStyle w:val="ListBullet"/>
        <w:spacing w:after="60"/>
      </w:pPr>
      <w:r>
        <w:t>Email-i duhet të ketë format të saktë dhe të mos përsëritet.</w:t>
      </w:r>
    </w:p>
    <w:p w14:paraId="2B7441D4" w14:textId="77777777" w:rsidR="00AA7BFC" w:rsidRDefault="00000000">
      <w:pPr>
        <w:pStyle w:val="ListBullet"/>
        <w:spacing w:after="60"/>
      </w:pPr>
      <w:r>
        <w:t>Fjalëkalimi duhet të ketë gjatësi minimale dhe konfirmim të njëjtë.</w:t>
      </w:r>
    </w:p>
    <w:p w14:paraId="260E229B" w14:textId="77777777" w:rsidR="00AA7BFC" w:rsidRDefault="00000000">
      <w:pPr>
        <w:pStyle w:val="ListBullet"/>
        <w:spacing w:after="60"/>
      </w:pPr>
      <w:r>
        <w:t>Numrat, çmimet dhe pikët duhet të jenë vlera pozitive.</w:t>
      </w:r>
    </w:p>
    <w:p w14:paraId="07525DD1" w14:textId="77777777" w:rsidR="00AA7BFC" w:rsidRDefault="00000000">
      <w:pPr>
        <w:pStyle w:val="ListBullet"/>
        <w:spacing w:after="60"/>
      </w:pPr>
      <w:r>
        <w:t>Datat e afateve duhet të jenë të vlefshme dhe jo të kaluara në momentin e krijimit.</w:t>
      </w:r>
    </w:p>
    <w:p w14:paraId="7DE5D5AB" w14:textId="77777777" w:rsidR="00AA7BFC" w:rsidRDefault="00000000">
      <w:pPr>
        <w:pStyle w:val="ListBullet"/>
        <w:spacing w:after="60"/>
      </w:pPr>
      <w:r>
        <w:t>Skedarët e ngarkuar duhet të kenë format dhe madhësi të lejuar.</w:t>
      </w:r>
    </w:p>
    <w:p w14:paraId="7542EA8B" w14:textId="77777777" w:rsidR="00AA7BFC" w:rsidRDefault="00000000">
      <w:pPr>
        <w:pStyle w:val="Heading2"/>
      </w:pPr>
      <w:r>
        <w:rPr>
          <w:rFonts w:ascii="Times New Roman" w:hAnsi="Times New Roman"/>
        </w:rPr>
        <w:t>5.4 Marrëdhëniet në databazë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AA7BFC" w14:paraId="0003C262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232CC637" w14:textId="77777777" w:rsidR="00AA7BFC" w:rsidRDefault="00000000">
            <w:r>
              <w:rPr>
                <w:b/>
                <w:sz w:val="18"/>
              </w:rPr>
              <w:t>Lloji i lidhjes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7BCFF3B" w14:textId="77777777" w:rsidR="00AA7BFC" w:rsidRDefault="00000000">
            <w:r>
              <w:rPr>
                <w:b/>
                <w:sz w:val="18"/>
              </w:rPr>
              <w:t>Shembull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8982657" w14:textId="77777777" w:rsidR="00AA7BFC" w:rsidRDefault="00000000">
            <w:r>
              <w:rPr>
                <w:b/>
                <w:sz w:val="18"/>
              </w:rPr>
              <w:t>Shpjegimi</w:t>
            </w:r>
          </w:p>
        </w:tc>
      </w:tr>
      <w:tr w:rsidR="00AA7BFC" w14:paraId="1659D482" w14:textId="77777777">
        <w:trPr>
          <w:cantSplit/>
          <w:jc w:val="center"/>
        </w:trPr>
        <w:tc>
          <w:tcPr>
            <w:tcW w:w="1984" w:type="dxa"/>
          </w:tcPr>
          <w:p w14:paraId="2B44D6EF" w14:textId="77777777" w:rsidR="00AA7BFC" w:rsidRDefault="00000000">
            <w:r>
              <w:rPr>
                <w:sz w:val="18"/>
              </w:rPr>
              <w:t>One-to-Many</w:t>
            </w:r>
          </w:p>
        </w:tc>
        <w:tc>
          <w:tcPr>
            <w:tcW w:w="3402" w:type="dxa"/>
          </w:tcPr>
          <w:p w14:paraId="0AF6648C" w14:textId="77777777" w:rsidR="00AA7BFC" w:rsidRDefault="00000000">
            <w:r>
              <w:rPr>
                <w:sz w:val="18"/>
              </w:rPr>
              <w:t>Një organizatë ka shumë pozicione pune.</w:t>
            </w:r>
          </w:p>
        </w:tc>
        <w:tc>
          <w:tcPr>
            <w:tcW w:w="3402" w:type="dxa"/>
          </w:tcPr>
          <w:p w14:paraId="297C085E" w14:textId="77777777" w:rsidR="00AA7BFC" w:rsidRDefault="00000000">
            <w:r>
              <w:rPr>
                <w:sz w:val="18"/>
              </w:rPr>
              <w:t>Një rekord kryesor lidhet me shumë rekorde të tjera.</w:t>
            </w:r>
          </w:p>
        </w:tc>
      </w:tr>
      <w:tr w:rsidR="00AA7BFC" w14:paraId="077D508E" w14:textId="77777777">
        <w:trPr>
          <w:cantSplit/>
          <w:jc w:val="center"/>
        </w:trPr>
        <w:tc>
          <w:tcPr>
            <w:tcW w:w="1984" w:type="dxa"/>
          </w:tcPr>
          <w:p w14:paraId="0F3A2C99" w14:textId="77777777" w:rsidR="00AA7BFC" w:rsidRDefault="00000000">
            <w:r>
              <w:rPr>
                <w:sz w:val="18"/>
              </w:rPr>
              <w:t>One-to-Many</w:t>
            </w:r>
          </w:p>
        </w:tc>
        <w:tc>
          <w:tcPr>
            <w:tcW w:w="3402" w:type="dxa"/>
          </w:tcPr>
          <w:p w14:paraId="45CDAF9A" w14:textId="77777777" w:rsidR="00AA7BFC" w:rsidRDefault="00000000">
            <w:r>
              <w:rPr>
                <w:sz w:val="18"/>
              </w:rPr>
              <w:t>Një pedagog ka shumë materiale.</w:t>
            </w:r>
          </w:p>
        </w:tc>
        <w:tc>
          <w:tcPr>
            <w:tcW w:w="3402" w:type="dxa"/>
          </w:tcPr>
          <w:p w14:paraId="7ED68A1C" w14:textId="77777777" w:rsidR="00AA7BFC" w:rsidRDefault="00000000">
            <w:r>
              <w:rPr>
                <w:sz w:val="18"/>
              </w:rPr>
              <w:t>Pedagogu mund të shtojë shumë leksione/seminare.</w:t>
            </w:r>
          </w:p>
        </w:tc>
      </w:tr>
      <w:tr w:rsidR="00AA7BFC" w14:paraId="1493A900" w14:textId="77777777">
        <w:trPr>
          <w:cantSplit/>
          <w:jc w:val="center"/>
        </w:trPr>
        <w:tc>
          <w:tcPr>
            <w:tcW w:w="1984" w:type="dxa"/>
          </w:tcPr>
          <w:p w14:paraId="6D881F24" w14:textId="77777777" w:rsidR="00AA7BFC" w:rsidRDefault="00000000">
            <w:r>
              <w:rPr>
                <w:sz w:val="18"/>
              </w:rPr>
              <w:t>Many-to-Many</w:t>
            </w:r>
          </w:p>
        </w:tc>
        <w:tc>
          <w:tcPr>
            <w:tcW w:w="3402" w:type="dxa"/>
          </w:tcPr>
          <w:p w14:paraId="1A1F93D4" w14:textId="77777777" w:rsidR="00AA7BFC" w:rsidRDefault="00000000">
            <w:r>
              <w:rPr>
                <w:sz w:val="18"/>
              </w:rPr>
              <w:t>Një zhvillues ka shumë aftësi dhe një aftësi u përket shumë zhvilluesve.</w:t>
            </w:r>
          </w:p>
        </w:tc>
        <w:tc>
          <w:tcPr>
            <w:tcW w:w="3402" w:type="dxa"/>
          </w:tcPr>
          <w:p w14:paraId="4876E749" w14:textId="77777777" w:rsidR="00AA7BFC" w:rsidRDefault="00000000">
            <w:r>
              <w:rPr>
                <w:sz w:val="18"/>
              </w:rPr>
              <w:t>Kërkon tabelë ndërmjetëse, p.sh. developer_skills.</w:t>
            </w:r>
          </w:p>
        </w:tc>
      </w:tr>
      <w:tr w:rsidR="00AA7BFC" w14:paraId="0EB892ED" w14:textId="77777777">
        <w:trPr>
          <w:cantSplit/>
          <w:jc w:val="center"/>
        </w:trPr>
        <w:tc>
          <w:tcPr>
            <w:tcW w:w="1984" w:type="dxa"/>
          </w:tcPr>
          <w:p w14:paraId="7FC7116E" w14:textId="77777777" w:rsidR="00AA7BFC" w:rsidRDefault="00000000">
            <w:r>
              <w:rPr>
                <w:sz w:val="18"/>
              </w:rPr>
              <w:t>Many-to-Many</w:t>
            </w:r>
          </w:p>
        </w:tc>
        <w:tc>
          <w:tcPr>
            <w:tcW w:w="3402" w:type="dxa"/>
          </w:tcPr>
          <w:p w14:paraId="12F49E27" w14:textId="77777777" w:rsidR="00AA7BFC" w:rsidRDefault="00000000">
            <w:r>
              <w:rPr>
                <w:sz w:val="18"/>
              </w:rPr>
              <w:t>Një student ndjek shumë lëndë dhe një lëndë ka shumë studentë.</w:t>
            </w:r>
          </w:p>
        </w:tc>
        <w:tc>
          <w:tcPr>
            <w:tcW w:w="3402" w:type="dxa"/>
          </w:tcPr>
          <w:p w14:paraId="4D63F4F1" w14:textId="77777777" w:rsidR="00AA7BFC" w:rsidRDefault="00000000">
            <w:r>
              <w:rPr>
                <w:sz w:val="18"/>
              </w:rPr>
              <w:t>Kërkon tabelë ndërmjetëse, p.sh. enrollments.</w:t>
            </w:r>
          </w:p>
        </w:tc>
      </w:tr>
    </w:tbl>
    <w:p w14:paraId="59E94B9D" w14:textId="77777777" w:rsidR="00AA7BFC" w:rsidRDefault="00AA7BFC"/>
    <w:p w14:paraId="6606A4BE" w14:textId="77777777" w:rsidR="00AA7BFC" w:rsidRDefault="00000000">
      <w:pPr>
        <w:pStyle w:val="Heading2"/>
      </w:pPr>
      <w:r>
        <w:rPr>
          <w:rFonts w:ascii="Times New Roman" w:hAnsi="Times New Roman"/>
        </w:rPr>
        <w:t>5.5 Testime të thjeshta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721"/>
        <w:gridCol w:w="3005"/>
        <w:gridCol w:w="3061"/>
      </w:tblGrid>
      <w:tr w:rsidR="00AA7BFC" w14:paraId="30E6A3A2" w14:textId="77777777">
        <w:trPr>
          <w:cantSplit/>
          <w:tblHeader/>
          <w:jc w:val="center"/>
        </w:trPr>
        <w:tc>
          <w:tcPr>
            <w:tcW w:w="2721" w:type="dxa"/>
            <w:shd w:val="clear" w:color="auto" w:fill="D9D9D9"/>
            <w:vAlign w:val="center"/>
          </w:tcPr>
          <w:p w14:paraId="27EAFDA4" w14:textId="77777777" w:rsidR="00AA7BFC" w:rsidRDefault="00000000">
            <w:r>
              <w:rPr>
                <w:b/>
                <w:sz w:val="18"/>
              </w:rPr>
              <w:t>Rasti i testimit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7D1156A3" w14:textId="77777777" w:rsidR="00AA7BFC" w:rsidRDefault="00000000">
            <w:r>
              <w:rPr>
                <w:b/>
                <w:sz w:val="18"/>
              </w:rPr>
              <w:t>Veprimi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1D35B828" w14:textId="77777777" w:rsidR="00AA7BFC" w:rsidRDefault="00000000">
            <w:r>
              <w:rPr>
                <w:b/>
                <w:sz w:val="18"/>
              </w:rPr>
              <w:t>Rezultati i pritur</w:t>
            </w:r>
          </w:p>
        </w:tc>
      </w:tr>
      <w:tr w:rsidR="00AA7BFC" w14:paraId="1A318088" w14:textId="77777777">
        <w:trPr>
          <w:cantSplit/>
          <w:jc w:val="center"/>
        </w:trPr>
        <w:tc>
          <w:tcPr>
            <w:tcW w:w="2721" w:type="dxa"/>
          </w:tcPr>
          <w:p w14:paraId="1B20542C" w14:textId="77777777" w:rsidR="00AA7BFC" w:rsidRDefault="00000000">
            <w:r>
              <w:rPr>
                <w:sz w:val="18"/>
              </w:rPr>
              <w:t>Regjistrim me email ekzistues</w:t>
            </w:r>
          </w:p>
        </w:tc>
        <w:tc>
          <w:tcPr>
            <w:tcW w:w="3005" w:type="dxa"/>
          </w:tcPr>
          <w:p w14:paraId="4249D90D" w14:textId="77777777" w:rsidR="00AA7BFC" w:rsidRDefault="00000000">
            <w:r>
              <w:rPr>
                <w:sz w:val="18"/>
              </w:rPr>
              <w:t>Përdoruesi vendos email të përdorur më parë.</w:t>
            </w:r>
          </w:p>
        </w:tc>
        <w:tc>
          <w:tcPr>
            <w:tcW w:w="3061" w:type="dxa"/>
          </w:tcPr>
          <w:p w14:paraId="2618A2FD" w14:textId="77777777" w:rsidR="00AA7BFC" w:rsidRDefault="00000000">
            <w:r>
              <w:rPr>
                <w:sz w:val="18"/>
              </w:rPr>
              <w:t>Sistemi shfaq mesazh gabimi.</w:t>
            </w:r>
          </w:p>
        </w:tc>
      </w:tr>
      <w:tr w:rsidR="00AA7BFC" w14:paraId="78491E7B" w14:textId="77777777">
        <w:trPr>
          <w:cantSplit/>
          <w:jc w:val="center"/>
        </w:trPr>
        <w:tc>
          <w:tcPr>
            <w:tcW w:w="2721" w:type="dxa"/>
          </w:tcPr>
          <w:p w14:paraId="781C92DB" w14:textId="77777777" w:rsidR="00AA7BFC" w:rsidRDefault="00000000">
            <w:r>
              <w:rPr>
                <w:sz w:val="18"/>
              </w:rPr>
              <w:t>Login me fjalëkalim të gabuar</w:t>
            </w:r>
          </w:p>
        </w:tc>
        <w:tc>
          <w:tcPr>
            <w:tcW w:w="3005" w:type="dxa"/>
          </w:tcPr>
          <w:p w14:paraId="7B3AD743" w14:textId="77777777" w:rsidR="00AA7BFC" w:rsidRDefault="00000000">
            <w:r>
              <w:rPr>
                <w:sz w:val="18"/>
              </w:rPr>
              <w:t>Përdoruesi vendos kredenciale të pasakta.</w:t>
            </w:r>
          </w:p>
        </w:tc>
        <w:tc>
          <w:tcPr>
            <w:tcW w:w="3061" w:type="dxa"/>
          </w:tcPr>
          <w:p w14:paraId="1B612159" w14:textId="77777777" w:rsidR="00AA7BFC" w:rsidRDefault="00000000">
            <w:r>
              <w:rPr>
                <w:sz w:val="18"/>
              </w:rPr>
              <w:t>Sistemi nuk lejon hyrjen.</w:t>
            </w:r>
          </w:p>
        </w:tc>
      </w:tr>
      <w:tr w:rsidR="00AA7BFC" w14:paraId="6A26D33A" w14:textId="77777777">
        <w:trPr>
          <w:cantSplit/>
          <w:jc w:val="center"/>
        </w:trPr>
        <w:tc>
          <w:tcPr>
            <w:tcW w:w="2721" w:type="dxa"/>
          </w:tcPr>
          <w:p w14:paraId="28235C02" w14:textId="77777777" w:rsidR="00AA7BFC" w:rsidRDefault="00000000">
            <w:r>
              <w:rPr>
                <w:sz w:val="18"/>
              </w:rPr>
              <w:t>Hapja e dashboard pa login</w:t>
            </w:r>
          </w:p>
        </w:tc>
        <w:tc>
          <w:tcPr>
            <w:tcW w:w="3005" w:type="dxa"/>
          </w:tcPr>
          <w:p w14:paraId="6F8D6DFF" w14:textId="77777777" w:rsidR="00AA7BFC" w:rsidRDefault="00000000">
            <w:r>
              <w:rPr>
                <w:sz w:val="18"/>
              </w:rPr>
              <w:t>Përdoruesi hap direkt URL-në.</w:t>
            </w:r>
          </w:p>
        </w:tc>
        <w:tc>
          <w:tcPr>
            <w:tcW w:w="3061" w:type="dxa"/>
          </w:tcPr>
          <w:p w14:paraId="1FC1D576" w14:textId="77777777" w:rsidR="00AA7BFC" w:rsidRDefault="00000000">
            <w:r>
              <w:rPr>
                <w:sz w:val="18"/>
              </w:rPr>
              <w:t>Sistemi e ridrejton te login.</w:t>
            </w:r>
          </w:p>
        </w:tc>
      </w:tr>
      <w:tr w:rsidR="00AA7BFC" w14:paraId="36C76BA4" w14:textId="77777777">
        <w:trPr>
          <w:cantSplit/>
          <w:jc w:val="center"/>
        </w:trPr>
        <w:tc>
          <w:tcPr>
            <w:tcW w:w="2721" w:type="dxa"/>
          </w:tcPr>
          <w:p w14:paraId="6E823D39" w14:textId="77777777" w:rsidR="00AA7BFC" w:rsidRDefault="00000000">
            <w:r>
              <w:rPr>
                <w:sz w:val="18"/>
              </w:rPr>
              <w:t>Krijim pa fusha të detyrueshme</w:t>
            </w:r>
          </w:p>
        </w:tc>
        <w:tc>
          <w:tcPr>
            <w:tcW w:w="3005" w:type="dxa"/>
          </w:tcPr>
          <w:p w14:paraId="157395CB" w14:textId="77777777" w:rsidR="00AA7BFC" w:rsidRDefault="00000000">
            <w:r>
              <w:rPr>
                <w:sz w:val="18"/>
              </w:rPr>
              <w:t>Përdoruesi lë bosh titullin/përshkrimin.</w:t>
            </w:r>
          </w:p>
        </w:tc>
        <w:tc>
          <w:tcPr>
            <w:tcW w:w="3061" w:type="dxa"/>
          </w:tcPr>
          <w:p w14:paraId="0E463762" w14:textId="77777777" w:rsidR="00AA7BFC" w:rsidRDefault="00000000">
            <w:r>
              <w:rPr>
                <w:sz w:val="18"/>
              </w:rPr>
              <w:t>Sistemi shfaq validim.</w:t>
            </w:r>
          </w:p>
        </w:tc>
      </w:tr>
      <w:tr w:rsidR="00AA7BFC" w14:paraId="6C2A6ED0" w14:textId="77777777">
        <w:trPr>
          <w:cantSplit/>
          <w:jc w:val="center"/>
        </w:trPr>
        <w:tc>
          <w:tcPr>
            <w:tcW w:w="2721" w:type="dxa"/>
          </w:tcPr>
          <w:p w14:paraId="1B793F88" w14:textId="77777777" w:rsidR="00AA7BFC" w:rsidRDefault="00000000">
            <w:r>
              <w:rPr>
                <w:sz w:val="18"/>
              </w:rPr>
              <w:t>Fshirje e një rekordi</w:t>
            </w:r>
          </w:p>
        </w:tc>
        <w:tc>
          <w:tcPr>
            <w:tcW w:w="3005" w:type="dxa"/>
          </w:tcPr>
          <w:p w14:paraId="15870CCA" w14:textId="77777777" w:rsidR="00AA7BFC" w:rsidRDefault="00000000">
            <w:r>
              <w:rPr>
                <w:sz w:val="18"/>
              </w:rPr>
              <w:t>Përdoruesi me të drejtë fshin një rekord.</w:t>
            </w:r>
          </w:p>
        </w:tc>
        <w:tc>
          <w:tcPr>
            <w:tcW w:w="3061" w:type="dxa"/>
          </w:tcPr>
          <w:p w14:paraId="790266B0" w14:textId="77777777" w:rsidR="00AA7BFC" w:rsidRDefault="00000000">
            <w:r>
              <w:rPr>
                <w:sz w:val="18"/>
              </w:rPr>
              <w:t>Rekordi hiqet ose çaktivizohet me sukses.</w:t>
            </w:r>
          </w:p>
        </w:tc>
      </w:tr>
    </w:tbl>
    <w:p w14:paraId="32EA0B96" w14:textId="77777777" w:rsidR="00AA7BFC" w:rsidRDefault="00AA7BFC"/>
    <w:p w14:paraId="57CB543B" w14:textId="77777777" w:rsidR="00AA7BFC" w:rsidRDefault="00000000">
      <w:pPr>
        <w:pStyle w:val="Heading1"/>
      </w:pPr>
      <w:r>
        <w:rPr>
          <w:rFonts w:ascii="Times New Roman" w:hAnsi="Times New Roman"/>
        </w:rPr>
        <w:t>6. Struktura e projektit në GitHub</w:t>
      </w:r>
    </w:p>
    <w:p w14:paraId="2E6B3400" w14:textId="77777777" w:rsidR="00AA7BFC" w:rsidRDefault="00000000">
      <w:pPr>
        <w:spacing w:after="120" w:line="259" w:lineRule="auto"/>
      </w:pPr>
      <w:r>
        <w:t>Projekti duhet të vendoset në GitHub me strukturë të pastër dhe me dokumentim në README.md. Më poshtë paraqitet një strukturë e përshtatshme për një projekt me Python Flask dhe MySQL.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46"/>
      </w:tblGrid>
      <w:tr w:rsidR="00AA7BFC" w14:paraId="38E306B2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61B6B24C" w14:textId="77777777" w:rsidR="00AA7BF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project-name/</w:t>
            </w:r>
            <w:r>
              <w:rPr>
                <w:rFonts w:ascii="Courier New" w:hAnsi="Courier New"/>
                <w:sz w:val="18"/>
              </w:rPr>
              <w:br/>
              <w:t>│-- app.py</w:t>
            </w:r>
            <w:r>
              <w:rPr>
                <w:rFonts w:ascii="Courier New" w:hAnsi="Courier New"/>
                <w:sz w:val="18"/>
              </w:rPr>
              <w:br/>
              <w:t>│-- config.py</w:t>
            </w:r>
            <w:r>
              <w:rPr>
                <w:rFonts w:ascii="Courier New" w:hAnsi="Courier New"/>
                <w:sz w:val="18"/>
              </w:rPr>
              <w:br/>
              <w:t>│-- requirements.txt</w:t>
            </w:r>
            <w:r>
              <w:rPr>
                <w:rFonts w:ascii="Courier New" w:hAnsi="Courier New"/>
                <w:sz w:val="18"/>
              </w:rPr>
              <w:br/>
              <w:t>│-- README.md</w:t>
            </w:r>
            <w:r>
              <w:rPr>
                <w:rFonts w:ascii="Courier New" w:hAnsi="Courier New"/>
                <w:sz w:val="18"/>
              </w:rPr>
              <w:br/>
              <w:t>│-- .gitignore</w:t>
            </w:r>
            <w:r>
              <w:rPr>
                <w:rFonts w:ascii="Courier New" w:hAnsi="Courier New"/>
                <w:sz w:val="18"/>
              </w:rPr>
              <w:br/>
              <w:t>│</w:t>
            </w:r>
            <w:r>
              <w:rPr>
                <w:rFonts w:ascii="Courier New" w:hAnsi="Courier New"/>
                <w:sz w:val="18"/>
              </w:rPr>
              <w:br/>
              <w:t>├── static/</w:t>
            </w:r>
            <w:r>
              <w:rPr>
                <w:rFonts w:ascii="Courier New" w:hAnsi="Courier New"/>
                <w:sz w:val="18"/>
              </w:rPr>
              <w:br/>
              <w:t>│   ├── css/style.css</w:t>
            </w:r>
            <w:r>
              <w:rPr>
                <w:rFonts w:ascii="Courier New" w:hAnsi="Courier New"/>
                <w:sz w:val="18"/>
              </w:rPr>
              <w:br/>
              <w:t>│   ├── js/main.js</w:t>
            </w:r>
            <w:r>
              <w:rPr>
                <w:rFonts w:ascii="Courier New" w:hAnsi="Courier New"/>
                <w:sz w:val="18"/>
              </w:rPr>
              <w:br/>
              <w:t>│   └── images/</w:t>
            </w:r>
            <w:r>
              <w:rPr>
                <w:rFonts w:ascii="Courier New" w:hAnsi="Courier New"/>
                <w:sz w:val="18"/>
              </w:rPr>
              <w:br/>
              <w:t>│</w:t>
            </w:r>
            <w:r>
              <w:rPr>
                <w:rFonts w:ascii="Courier New" w:hAnsi="Courier New"/>
                <w:sz w:val="18"/>
              </w:rPr>
              <w:br/>
              <w:t>├── templates/</w:t>
            </w:r>
            <w:r>
              <w:rPr>
                <w:rFonts w:ascii="Courier New" w:hAnsi="Courier New"/>
                <w:sz w:val="18"/>
              </w:rPr>
              <w:br/>
              <w:t>│   ├── base.html</w:t>
            </w:r>
            <w:r>
              <w:rPr>
                <w:rFonts w:ascii="Courier New" w:hAnsi="Courier New"/>
                <w:sz w:val="18"/>
              </w:rPr>
              <w:br/>
              <w:t>│   ├── login.html</w:t>
            </w:r>
            <w:r>
              <w:rPr>
                <w:rFonts w:ascii="Courier New" w:hAnsi="Courier New"/>
                <w:sz w:val="18"/>
              </w:rPr>
              <w:br/>
              <w:t>│   ├── register.html</w:t>
            </w:r>
            <w:r>
              <w:rPr>
                <w:rFonts w:ascii="Courier New" w:hAnsi="Courier New"/>
                <w:sz w:val="18"/>
              </w:rPr>
              <w:br/>
              <w:t>│   └── dashboard.html</w:t>
            </w:r>
            <w:r>
              <w:rPr>
                <w:rFonts w:ascii="Courier New" w:hAnsi="Courier New"/>
                <w:sz w:val="18"/>
              </w:rPr>
              <w:br/>
              <w:t>│</w:t>
            </w:r>
            <w:r>
              <w:rPr>
                <w:rFonts w:ascii="Courier New" w:hAnsi="Courier New"/>
                <w:sz w:val="18"/>
              </w:rPr>
              <w:br/>
              <w:t>├── models/</w:t>
            </w:r>
            <w:r>
              <w:rPr>
                <w:rFonts w:ascii="Courier New" w:hAnsi="Courier New"/>
                <w:sz w:val="18"/>
              </w:rPr>
              <w:br/>
              <w:t>│   └── models.py</w:t>
            </w:r>
            <w:r>
              <w:rPr>
                <w:rFonts w:ascii="Courier New" w:hAnsi="Courier New"/>
                <w:sz w:val="18"/>
              </w:rPr>
              <w:br/>
              <w:t>│</w:t>
            </w:r>
            <w:r>
              <w:rPr>
                <w:rFonts w:ascii="Courier New" w:hAnsi="Courier New"/>
                <w:sz w:val="18"/>
              </w:rPr>
              <w:br/>
              <w:t>├── routes/</w:t>
            </w:r>
            <w:r>
              <w:rPr>
                <w:rFonts w:ascii="Courier New" w:hAnsi="Courier New"/>
                <w:sz w:val="18"/>
              </w:rPr>
              <w:br/>
              <w:t>│   ├── auth_routes.py</w:t>
            </w:r>
            <w:r>
              <w:rPr>
                <w:rFonts w:ascii="Courier New" w:hAnsi="Courier New"/>
                <w:sz w:val="18"/>
              </w:rPr>
              <w:br/>
              <w:t>│   ├── admin_routes.py</w:t>
            </w:r>
            <w:r>
              <w:rPr>
                <w:rFonts w:ascii="Courier New" w:hAnsi="Courier New"/>
                <w:sz w:val="18"/>
              </w:rPr>
              <w:br/>
              <w:t>│   └── user_routes.py</w:t>
            </w:r>
            <w:r>
              <w:rPr>
                <w:rFonts w:ascii="Courier New" w:hAnsi="Courier New"/>
                <w:sz w:val="18"/>
              </w:rPr>
              <w:br/>
              <w:t>│</w:t>
            </w:r>
            <w:r>
              <w:rPr>
                <w:rFonts w:ascii="Courier New" w:hAnsi="Courier New"/>
                <w:sz w:val="18"/>
              </w:rPr>
              <w:br/>
              <w:t>└── database/</w:t>
            </w:r>
            <w:r>
              <w:rPr>
                <w:rFonts w:ascii="Courier New" w:hAnsi="Courier New"/>
                <w:sz w:val="18"/>
              </w:rPr>
              <w:br/>
              <w:t xml:space="preserve">    └── schema.sql</w:t>
            </w:r>
          </w:p>
        </w:tc>
      </w:tr>
    </w:tbl>
    <w:p w14:paraId="7884A284" w14:textId="77777777" w:rsidR="00AA7BFC" w:rsidRDefault="00AA7BFC"/>
    <w:p w14:paraId="135BA994" w14:textId="77777777" w:rsidR="00AA7BFC" w:rsidRDefault="00000000">
      <w:pPr>
        <w:pStyle w:val="Heading2"/>
      </w:pPr>
      <w:r>
        <w:rPr>
          <w:rFonts w:ascii="Times New Roman" w:hAnsi="Times New Roman"/>
        </w:rPr>
        <w:lastRenderedPageBreak/>
        <w:t>6.1 Përmbajtja e README.md</w:t>
      </w:r>
    </w:p>
    <w:p w14:paraId="3E853D8D" w14:textId="77777777" w:rsidR="00AA7BFC" w:rsidRDefault="00000000">
      <w:pPr>
        <w:pStyle w:val="ListBullet"/>
        <w:spacing w:after="60"/>
      </w:pPr>
      <w:r>
        <w:t>Emri dhe përshkrimi i projektit.</w:t>
      </w:r>
    </w:p>
    <w:p w14:paraId="18971933" w14:textId="77777777" w:rsidR="00AA7BFC" w:rsidRDefault="00000000">
      <w:pPr>
        <w:pStyle w:val="ListBullet"/>
        <w:spacing w:after="60"/>
      </w:pPr>
      <w:r>
        <w:t>Teknologjitë e përdorura.</w:t>
      </w:r>
    </w:p>
    <w:p w14:paraId="77AE7E3C" w14:textId="77777777" w:rsidR="00AA7BFC" w:rsidRDefault="00000000">
      <w:pPr>
        <w:pStyle w:val="ListBullet"/>
        <w:spacing w:after="60"/>
      </w:pPr>
      <w:r>
        <w:t>Udhëzimet për instalim dhe ekzekutim lokal.</w:t>
      </w:r>
    </w:p>
    <w:p w14:paraId="7C2DB349" w14:textId="77777777" w:rsidR="00AA7BFC" w:rsidRDefault="00000000">
      <w:pPr>
        <w:pStyle w:val="ListBullet"/>
        <w:spacing w:after="60"/>
      </w:pPr>
      <w:r>
        <w:t>Struktura e folderave.</w:t>
      </w:r>
    </w:p>
    <w:p w14:paraId="00440284" w14:textId="77777777" w:rsidR="00AA7BFC" w:rsidRDefault="00000000">
      <w:pPr>
        <w:pStyle w:val="ListBullet"/>
        <w:spacing w:after="60"/>
      </w:pPr>
      <w:r>
        <w:t>Përshkrimi i roleve të përdoruesve.</w:t>
      </w:r>
    </w:p>
    <w:p w14:paraId="4C213355" w14:textId="77777777" w:rsidR="00AA7BFC" w:rsidRDefault="00000000">
      <w:pPr>
        <w:pStyle w:val="ListBullet"/>
        <w:spacing w:after="60"/>
      </w:pPr>
      <w:r>
        <w:t>Pamje ose shpjegim i faqeve kryesore.</w:t>
      </w:r>
    </w:p>
    <w:p w14:paraId="30BB1242" w14:textId="77777777" w:rsidR="00AA7BFC" w:rsidRDefault="00000000">
      <w:pPr>
        <w:pStyle w:val="ListBullet"/>
        <w:spacing w:after="60"/>
      </w:pPr>
      <w:r>
        <w:t>Autori dhe viti akademik.</w:t>
      </w:r>
    </w:p>
    <w:p w14:paraId="13B82FB1" w14:textId="77777777" w:rsidR="00AA7BFC" w:rsidRDefault="00000000">
      <w:pPr>
        <w:pStyle w:val="Heading1"/>
      </w:pPr>
      <w:r>
        <w:rPr>
          <w:rFonts w:ascii="Times New Roman" w:hAnsi="Times New Roman"/>
        </w:rPr>
        <w:t>7. Përfundime</w:t>
      </w:r>
    </w:p>
    <w:p w14:paraId="1C0A583E" w14:textId="77777777" w:rsidR="00AA7BFC" w:rsidRDefault="00000000">
      <w:pPr>
        <w:spacing w:after="120" w:line="259" w:lineRule="auto"/>
      </w:pPr>
      <w:r>
        <w:t>Tre modelet e paraqitura janë të përshtatshme për të ushtruar ndërtimin e aplikacioneve web reale. Modeli i parë fokusohet te rekrutimi dhe përputhja e aftësive, modeli i dytë te porositë online dhe menaxhimi i shportës, ndërsa modeli i tretë te menaxhimi akademik i materialeve, detyrave dhe njoftimeve. Të gjitha projektet kërkojnë autentifikim, CRUD, databazë relacionale, validime dhe strukturë të dokumentuar në GitHub.</w:t>
      </w:r>
    </w:p>
    <w:p w14:paraId="53E80C2D" w14:textId="77777777" w:rsidR="00AA7BFC" w:rsidRDefault="00000000">
      <w:pPr>
        <w:spacing w:after="120" w:line="259" w:lineRule="auto"/>
      </w:pPr>
      <w:r>
        <w:t>Duke ndjekur këtë zgjidhje, studenti mund të nisë implementimin praktik me një plan të qartë, tabela të përcaktuara dhe funksionalitete të organizuara sipas roleve të përdoruesve.</w:t>
      </w:r>
    </w:p>
    <w:sectPr w:rsidR="00AA7BF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D7D1" w14:textId="77777777" w:rsidR="0006177E" w:rsidRDefault="0006177E">
      <w:pPr>
        <w:spacing w:after="0" w:line="240" w:lineRule="auto"/>
      </w:pPr>
      <w:r>
        <w:separator/>
      </w:r>
    </w:p>
  </w:endnote>
  <w:endnote w:type="continuationSeparator" w:id="0">
    <w:p w14:paraId="649628B4" w14:textId="77777777" w:rsidR="0006177E" w:rsidRDefault="0006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89D6" w14:textId="77777777" w:rsidR="00AA7BFC" w:rsidRDefault="00000000">
    <w:pPr>
      <w:pStyle w:val="Footer"/>
      <w:jc w:val="center"/>
    </w:pPr>
    <w:proofErr w:type="spellStart"/>
    <w:r>
      <w:rPr>
        <w:sz w:val="18"/>
      </w:rPr>
      <w:t>Universiteti</w:t>
    </w:r>
    <w:proofErr w:type="spellEnd"/>
    <w:r>
      <w:rPr>
        <w:sz w:val="18"/>
      </w:rPr>
      <w:t xml:space="preserve"> “Fan S. Noli”, </w:t>
    </w:r>
    <w:proofErr w:type="spellStart"/>
    <w:r>
      <w:rPr>
        <w:sz w:val="18"/>
      </w:rPr>
      <w:t>Korçë</w:t>
    </w:r>
    <w:proofErr w:type="spellEnd"/>
    <w:r>
      <w:rPr>
        <w:sz w:val="18"/>
      </w:rPr>
      <w:t xml:space="preserve"> - </w:t>
    </w:r>
    <w:proofErr w:type="spellStart"/>
    <w:r>
      <w:rPr>
        <w:sz w:val="18"/>
      </w:rPr>
      <w:t>Teknologji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Informacioni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B5948" w14:textId="77777777" w:rsidR="0006177E" w:rsidRDefault="0006177E">
      <w:pPr>
        <w:spacing w:after="0" w:line="240" w:lineRule="auto"/>
      </w:pPr>
      <w:r>
        <w:separator/>
      </w:r>
    </w:p>
  </w:footnote>
  <w:footnote w:type="continuationSeparator" w:id="0">
    <w:p w14:paraId="698C4091" w14:textId="77777777" w:rsidR="0006177E" w:rsidRDefault="0006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C0D3" w14:textId="2EC87F47" w:rsidR="00AA7BFC" w:rsidRDefault="00000000">
    <w:pPr>
      <w:pStyle w:val="Header"/>
      <w:jc w:val="center"/>
      <w:rPr>
        <w:sz w:val="18"/>
      </w:rPr>
    </w:pPr>
    <w:proofErr w:type="spellStart"/>
    <w:r>
      <w:rPr>
        <w:sz w:val="18"/>
      </w:rPr>
      <w:t>Praktika</w:t>
    </w:r>
    <w:proofErr w:type="spellEnd"/>
    <w:r>
      <w:rPr>
        <w:sz w:val="18"/>
      </w:rPr>
      <w:t xml:space="preserve"> TI </w:t>
    </w:r>
  </w:p>
  <w:p w14:paraId="71D493BC" w14:textId="77777777" w:rsidR="00852E8B" w:rsidRDefault="00852E8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322271">
    <w:abstractNumId w:val="8"/>
  </w:num>
  <w:num w:numId="2" w16cid:durableId="1436751912">
    <w:abstractNumId w:val="6"/>
  </w:num>
  <w:num w:numId="3" w16cid:durableId="503591313">
    <w:abstractNumId w:val="5"/>
  </w:num>
  <w:num w:numId="4" w16cid:durableId="1126317423">
    <w:abstractNumId w:val="4"/>
  </w:num>
  <w:num w:numId="5" w16cid:durableId="737362699">
    <w:abstractNumId w:val="7"/>
  </w:num>
  <w:num w:numId="6" w16cid:durableId="2079597828">
    <w:abstractNumId w:val="3"/>
  </w:num>
  <w:num w:numId="7" w16cid:durableId="1931423792">
    <w:abstractNumId w:val="2"/>
  </w:num>
  <w:num w:numId="8" w16cid:durableId="925764928">
    <w:abstractNumId w:val="1"/>
  </w:num>
  <w:num w:numId="9" w16cid:durableId="18162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7E"/>
    <w:rsid w:val="000C4AC2"/>
    <w:rsid w:val="000D59C5"/>
    <w:rsid w:val="0015074B"/>
    <w:rsid w:val="0029639D"/>
    <w:rsid w:val="00326F90"/>
    <w:rsid w:val="00852E8B"/>
    <w:rsid w:val="00AA1D8D"/>
    <w:rsid w:val="00AA7BF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E3E82"/>
  <w14:defaultImageDpi w14:val="300"/>
  <w15:docId w15:val="{C15B3585-AC81-4F1B-B306-303399B4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2913</Words>
  <Characters>16605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Cota</cp:lastModifiedBy>
  <cp:revision>2</cp:revision>
  <dcterms:created xsi:type="dcterms:W3CDTF">2013-12-23T23:15:00Z</dcterms:created>
  <dcterms:modified xsi:type="dcterms:W3CDTF">2026-06-22T23:04:00Z</dcterms:modified>
  <cp:category/>
</cp:coreProperties>
</file>